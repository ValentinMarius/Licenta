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4BD3" w:rsidRDefault="00000000">
      <w:pPr>
        <w:pStyle w:val="Title"/>
        <w:jc w:val="center"/>
      </w:pPr>
      <w:r>
        <w:t>TREESPORA – AI SYSTEM DESIGN DOCUMENT</w:t>
      </w:r>
    </w:p>
    <w:p w:rsidR="00094BD3" w:rsidRDefault="00000000">
      <w:pPr>
        <w:jc w:val="center"/>
      </w:pPr>
      <w:r>
        <w:t>Version 1.0  |  Status: Draft  |  Owner: AI Lead / CTO Treespora</w:t>
      </w:r>
    </w:p>
    <w:p w:rsidR="00094BD3" w:rsidRDefault="00000000">
      <w:pPr>
        <w:spacing w:after="80"/>
      </w:pPr>
      <w:r>
        <w:t xml:space="preserve"> </w:t>
      </w:r>
    </w:p>
    <w:tbl>
      <w:tblPr>
        <w:tblStyle w:val="LightGrid-Accent1"/>
        <w:tblW w:w="0" w:type="auto"/>
        <w:tblLook w:val="04A0" w:firstRow="1" w:lastRow="0" w:firstColumn="1" w:lastColumn="0" w:noHBand="0" w:noVBand="1"/>
      </w:tblPr>
      <w:tblGrid>
        <w:gridCol w:w="4320"/>
        <w:gridCol w:w="4320"/>
      </w:tblGrid>
      <w:tr w:rsidR="00094BD3" w:rsidTr="00094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94BD3" w:rsidRDefault="00000000">
            <w:r>
              <w:t>Product</w:t>
            </w:r>
          </w:p>
        </w:tc>
        <w:tc>
          <w:tcPr>
            <w:tcW w:w="4320" w:type="dxa"/>
          </w:tcPr>
          <w:p w:rsidR="00094BD3" w:rsidRDefault="00000000">
            <w:pPr>
              <w:cnfStyle w:val="100000000000" w:firstRow="1" w:lastRow="0" w:firstColumn="0" w:lastColumn="0" w:oddVBand="0" w:evenVBand="0" w:oddHBand="0" w:evenHBand="0" w:firstRowFirstColumn="0" w:firstRowLastColumn="0" w:lastRowFirstColumn="0" w:lastRowLastColumn="0"/>
            </w:pPr>
            <w:r>
              <w:t>Treespora – AI-Powered Personal Development App</w:t>
            </w:r>
          </w:p>
        </w:tc>
      </w:tr>
      <w:tr w:rsidR="00094BD3" w:rsidTr="00094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94BD3" w:rsidRDefault="00000000">
            <w:r>
              <w:t>Domain</w:t>
            </w:r>
          </w:p>
        </w:tc>
        <w:tc>
          <w:tcPr>
            <w:tcW w:w="4320" w:type="dxa"/>
          </w:tcPr>
          <w:p w:rsidR="00094BD3" w:rsidRDefault="00000000">
            <w:pPr>
              <w:cnfStyle w:val="000000100000" w:firstRow="0" w:lastRow="0" w:firstColumn="0" w:lastColumn="0" w:oddVBand="0" w:evenVBand="0" w:oddHBand="1" w:evenHBand="0" w:firstRowFirstColumn="0" w:firstRowLastColumn="0" w:lastRowFirstColumn="0" w:lastRowLastColumn="0"/>
            </w:pPr>
            <w:r>
              <w:t>AI System Design (Planning, Recalibration, Growth Tree)</w:t>
            </w:r>
          </w:p>
        </w:tc>
      </w:tr>
      <w:tr w:rsidR="00094BD3" w:rsidTr="00094B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94BD3" w:rsidRDefault="00000000">
            <w:r>
              <w:t>Scope</w:t>
            </w:r>
          </w:p>
        </w:tc>
        <w:tc>
          <w:tcPr>
            <w:tcW w:w="4320" w:type="dxa"/>
          </w:tcPr>
          <w:p w:rsidR="00094BD3" w:rsidRDefault="00000000">
            <w:pPr>
              <w:cnfStyle w:val="000000010000" w:firstRow="0" w:lastRow="0" w:firstColumn="0" w:lastColumn="0" w:oddVBand="0" w:evenVBand="0" w:oddHBand="0" w:evenHBand="1" w:firstRowFirstColumn="0" w:firstRowLastColumn="0" w:lastRowFirstColumn="0" w:lastRowLastColumn="0"/>
            </w:pPr>
            <w:r>
              <w:t>Design detaliat pentru layer-ul AI și integrarea lui în sistem</w:t>
            </w:r>
          </w:p>
        </w:tc>
      </w:tr>
      <w:tr w:rsidR="00094BD3" w:rsidTr="00094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94BD3" w:rsidRDefault="00000000">
            <w:r>
              <w:t>Last Updated</w:t>
            </w:r>
          </w:p>
        </w:tc>
        <w:tc>
          <w:tcPr>
            <w:tcW w:w="4320" w:type="dxa"/>
          </w:tcPr>
          <w:p w:rsidR="00094BD3" w:rsidRDefault="00EC3553">
            <w:pPr>
              <w:cnfStyle w:val="000000100000" w:firstRow="0" w:lastRow="0" w:firstColumn="0" w:lastColumn="0" w:oddVBand="0" w:evenVBand="0" w:oddHBand="1" w:evenHBand="0" w:firstRowFirstColumn="0" w:firstRowLastColumn="0" w:lastRowFirstColumn="0" w:lastRowLastColumn="0"/>
            </w:pPr>
            <w:r>
              <w:t>17.11.2025</w:t>
            </w:r>
          </w:p>
        </w:tc>
      </w:tr>
    </w:tbl>
    <w:p w:rsidR="00094BD3" w:rsidRDefault="00000000">
      <w:r>
        <w:t xml:space="preserve"> </w:t>
      </w:r>
    </w:p>
    <w:p w:rsidR="00094BD3" w:rsidRDefault="00000000">
      <w:pPr>
        <w:pStyle w:val="Heading1"/>
        <w:spacing w:before="320" w:after="80"/>
      </w:pPr>
      <w:r>
        <w:t>1. PURPOSE &amp; SCOPE</w:t>
      </w:r>
    </w:p>
    <w:p w:rsidR="00094BD3" w:rsidRDefault="00000000">
      <w:r>
        <w:t>Acest document descrie designul sistemului AI pentru Treespora. Definește rolul AI-ului în produs, workflow-urile principale, structurile de date, prompturile, strategia de selecție a modelelor, mecanismele de fallback și modul în care AI-ul se integrează cu backend-ul și frontend-ul.</w:t>
      </w:r>
    </w:p>
    <w:p w:rsidR="00094BD3" w:rsidRDefault="00000000">
      <w:r>
        <w:t>Scopurile principale sunt:</w:t>
      </w:r>
    </w:p>
    <w:p w:rsidR="00094BD3" w:rsidRDefault="00000000">
      <w:pPr>
        <w:pStyle w:val="ListBullet"/>
        <w:spacing w:after="0"/>
      </w:pPr>
      <w:r>
        <w:t>alinierea echipei asupra modului în care AI-ul ia decizii și generează planuri;</w:t>
      </w:r>
    </w:p>
    <w:p w:rsidR="00094BD3" w:rsidRDefault="00000000">
      <w:pPr>
        <w:pStyle w:val="ListBullet"/>
        <w:spacing w:after="0"/>
      </w:pPr>
      <w:r>
        <w:t>descrierea clară a inputurilor și outputurilor pentru fiecare workflow AI;</w:t>
      </w:r>
    </w:p>
    <w:p w:rsidR="00094BD3" w:rsidRDefault="00000000">
      <w:pPr>
        <w:pStyle w:val="ListBullet"/>
        <w:spacing w:after="0"/>
      </w:pPr>
      <w:r>
        <w:t>definirea structurii planului AI (plan_json) și a logicii de recalibrare;</w:t>
      </w:r>
    </w:p>
    <w:p w:rsidR="00094BD3" w:rsidRDefault="00000000">
      <w:pPr>
        <w:pStyle w:val="ListBullet"/>
        <w:spacing w:after="0"/>
      </w:pPr>
      <w:r>
        <w:t>stabilirea principiilor de cost control, siguranță și evaluare a calității.</w:t>
      </w:r>
    </w:p>
    <w:p w:rsidR="00094BD3" w:rsidRDefault="00000000">
      <w:pPr>
        <w:pStyle w:val="Heading1"/>
        <w:spacing w:before="320" w:after="80"/>
      </w:pPr>
      <w:r>
        <w:t>2. ROLE OF AI IN TREESPORA</w:t>
      </w:r>
    </w:p>
    <w:p w:rsidR="00094BD3" w:rsidRDefault="00000000">
      <w:r>
        <w:t>AI-ul este motorul central al experienței Treespora. El transformă obiectivele utilizatorului în planuri dinamice, ajustează traseul în funcție de progres și contribuie la creșterea copacului de progres (Growth Tree).</w:t>
      </w:r>
    </w:p>
    <w:p w:rsidR="00094BD3" w:rsidRDefault="00000000">
      <w:pPr>
        <w:pStyle w:val="Heading2"/>
        <w:spacing w:after="40"/>
      </w:pPr>
      <w:r>
        <w:t>2.1 Responsabilități AI (MVP-1)</w:t>
      </w:r>
    </w:p>
    <w:p w:rsidR="00094BD3" w:rsidRDefault="00000000">
      <w:pPr>
        <w:pStyle w:val="ListBullet"/>
        <w:spacing w:after="0"/>
      </w:pPr>
      <w:r>
        <w:t>Transformă obiectivele utilizatorilor în planuri zilnice de acțiune.</w:t>
      </w:r>
    </w:p>
    <w:p w:rsidR="00094BD3" w:rsidRDefault="00000000">
      <w:pPr>
        <w:pStyle w:val="ListBullet"/>
        <w:spacing w:after="0"/>
      </w:pPr>
      <w:r>
        <w:t>Recalibrează planurile pe baza check-in-urilor zilnice.</w:t>
      </w:r>
    </w:p>
    <w:p w:rsidR="00094BD3" w:rsidRDefault="00000000">
      <w:pPr>
        <w:pStyle w:val="ListBullet"/>
        <w:spacing w:after="0"/>
      </w:pPr>
      <w:r>
        <w:t>Propune ajustări de ritm (mai lejer sau mai intens) în funcție de performanță.</w:t>
      </w:r>
    </w:p>
    <w:p w:rsidR="00094BD3" w:rsidRDefault="00000000">
      <w:pPr>
        <w:pStyle w:val="ListBullet"/>
        <w:spacing w:after="0"/>
      </w:pPr>
      <w:r>
        <w:t>Generează mesaje scurte de feedback și încurajare (MVP+).</w:t>
      </w:r>
    </w:p>
    <w:p w:rsidR="00094BD3" w:rsidRDefault="00000000">
      <w:pPr>
        <w:pStyle w:val="Heading2"/>
        <w:spacing w:after="40"/>
      </w:pPr>
      <w:r>
        <w:lastRenderedPageBreak/>
        <w:t>2.2 Out of scope (deocamdată)</w:t>
      </w:r>
    </w:p>
    <w:p w:rsidR="00094BD3" w:rsidRDefault="00000000">
      <w:pPr>
        <w:pStyle w:val="ListBullet"/>
        <w:spacing w:after="0"/>
      </w:pPr>
      <w:r>
        <w:t>Coaching conversațional complet (chat continuu cu un coach AI).</w:t>
      </w:r>
    </w:p>
    <w:p w:rsidR="00094BD3" w:rsidRDefault="00000000">
      <w:pPr>
        <w:pStyle w:val="ListBullet"/>
        <w:spacing w:after="0"/>
      </w:pPr>
      <w:r>
        <w:t>Recomandări sociale sau de comunitate între utilizatori.</w:t>
      </w:r>
    </w:p>
    <w:p w:rsidR="00094BD3" w:rsidRDefault="00000000">
      <w:pPr>
        <w:pStyle w:val="ListBullet"/>
        <w:spacing w:after="0"/>
      </w:pPr>
      <w:r>
        <w:t>Optimizări avansate multi-goal cu conflicte de timp complexe.</w:t>
      </w:r>
    </w:p>
    <w:p w:rsidR="00094BD3" w:rsidRDefault="00000000">
      <w:pPr>
        <w:pStyle w:val="Heading1"/>
        <w:spacing w:before="320" w:after="80"/>
      </w:pPr>
      <w:r>
        <w:t>3. TECH STACK &amp; INTEGRATION</w:t>
      </w:r>
    </w:p>
    <w:p w:rsidR="00094BD3" w:rsidRDefault="00000000">
      <w:pPr>
        <w:pStyle w:val="Heading2"/>
        <w:spacing w:after="40"/>
      </w:pPr>
      <w:r>
        <w:t>3.1 Providers &amp; Models</w:t>
      </w:r>
    </w:p>
    <w:p w:rsidR="00094BD3" w:rsidRDefault="00000000">
      <w:r>
        <w:t>Treespora folosește OpenRouter ca strat de acces la mai mulți provideri de modele LLM.</w:t>
      </w:r>
    </w:p>
    <w:p w:rsidR="00094BD3" w:rsidRDefault="00000000">
      <w:pPr>
        <w:pStyle w:val="ListBullet"/>
        <w:spacing w:after="0"/>
      </w:pPr>
      <w:r>
        <w:t>OpenAI GPT-4.1, GPT-4.1-mini – pentru planificare și recalibrare (principal).</w:t>
      </w:r>
    </w:p>
    <w:p w:rsidR="00094BD3" w:rsidRDefault="00000000">
      <w:pPr>
        <w:pStyle w:val="ListBullet"/>
        <w:spacing w:after="0"/>
      </w:pPr>
      <w:r>
        <w:t>Claude, Gemini, DeepSeek – alternative și fallback, în funcție de cost și latență.</w:t>
      </w:r>
    </w:p>
    <w:p w:rsidR="00094BD3" w:rsidRDefault="00000000">
      <w:pPr>
        <w:pStyle w:val="Heading2"/>
        <w:spacing w:after="40"/>
      </w:pPr>
      <w:r>
        <w:t>3.2 Integrare în backend</w:t>
      </w:r>
    </w:p>
    <w:p w:rsidR="00094BD3" w:rsidRDefault="00000000">
      <w:r>
        <w:t>AI-ul este orchestrat printr-un layer dedicat în backend, în services/ai_service.py (nume orientativ).</w:t>
      </w:r>
    </w:p>
    <w:p w:rsidR="00094BD3" w:rsidRDefault="00000000">
      <w:pPr>
        <w:pStyle w:val="ListBullet"/>
        <w:spacing w:after="0"/>
      </w:pPr>
      <w:r>
        <w:t>Backend-ul FastAPI gestionează inputurile și outputurile către/și dinspre LLM.</w:t>
      </w:r>
    </w:p>
    <w:p w:rsidR="00094BD3" w:rsidRDefault="00000000">
      <w:pPr>
        <w:pStyle w:val="ListBullet"/>
        <w:spacing w:after="0"/>
      </w:pPr>
      <w:r>
        <w:t>AI calls sunt făcute din joburi Dramatiq (generate_initial_plan, recalibrate_plan).</w:t>
      </w:r>
    </w:p>
    <w:p w:rsidR="00094BD3" w:rsidRDefault="00000000">
      <w:pPr>
        <w:pStyle w:val="ListBullet"/>
        <w:spacing w:after="0"/>
      </w:pPr>
      <w:r>
        <w:t>Config-ul pentru modele și chei API se află în core/config.py.</w:t>
      </w:r>
    </w:p>
    <w:p w:rsidR="00094BD3" w:rsidRDefault="00000000">
      <w:pPr>
        <w:pStyle w:val="Heading2"/>
        <w:spacing w:after="40"/>
      </w:pPr>
      <w:r>
        <w:t>3.3 Pattern de orchestrare</w:t>
      </w:r>
    </w:p>
    <w:p w:rsidR="00094BD3" w:rsidRDefault="00000000">
      <w:r>
        <w:t>Patternul general de orchestrare este:</w:t>
      </w:r>
    </w:p>
    <w:p w:rsidR="00094BD3" w:rsidRDefault="00000000">
      <w:pPr>
        <w:pStyle w:val="ListNumber"/>
        <w:spacing w:after="0"/>
      </w:pPr>
      <w:r>
        <w:t>Backend-ul colectează datele necesare (user, goal, tasks, check-ins).</w:t>
      </w:r>
    </w:p>
    <w:p w:rsidR="00094BD3" w:rsidRDefault="00000000">
      <w:pPr>
        <w:pStyle w:val="ListNumber"/>
        <w:spacing w:after="0"/>
      </w:pPr>
      <w:r>
        <w:t>services/ai_service construiește promptul complet (system + instructions + context + examples).</w:t>
      </w:r>
    </w:p>
    <w:p w:rsidR="00094BD3" w:rsidRDefault="00000000">
      <w:pPr>
        <w:pStyle w:val="ListNumber"/>
        <w:spacing w:after="0"/>
      </w:pPr>
      <w:r>
        <w:t>Se apelează OpenRouter cu modelul ales și parametrii predefiniți.</w:t>
      </w:r>
    </w:p>
    <w:p w:rsidR="00094BD3" w:rsidRDefault="00000000">
      <w:pPr>
        <w:pStyle w:val="ListNumber"/>
        <w:spacing w:after="0"/>
      </w:pPr>
      <w:r>
        <w:t>Răspunsul este validat și transformat în plan_json, taskuri și meta-informații.</w:t>
      </w:r>
    </w:p>
    <w:p w:rsidR="00094BD3" w:rsidRDefault="00000000">
      <w:pPr>
        <w:pStyle w:val="ListNumber"/>
        <w:spacing w:after="0"/>
      </w:pPr>
      <w:r>
        <w:t>Rezultatul este salvat în DB și expus prin API către frontend.</w:t>
      </w:r>
    </w:p>
    <w:p w:rsidR="00094BD3" w:rsidRDefault="00000000">
      <w:pPr>
        <w:pStyle w:val="Heading1"/>
        <w:spacing w:before="320" w:after="80"/>
      </w:pPr>
      <w:r>
        <w:t>4. CORE AI WORKFLOWS – OVERVIEW</w:t>
      </w:r>
    </w:p>
    <w:p w:rsidR="00094BD3" w:rsidRDefault="00000000">
      <w:r>
        <w:t>Sistemul AI acoperă trei fluxuri principale la nivel de MVP-1. Tabelul de mai jos oferă o vedere vizuală succintă.</w:t>
      </w:r>
    </w:p>
    <w:tbl>
      <w:tblPr>
        <w:tblStyle w:val="LightShading-Accent1"/>
        <w:tblW w:w="0" w:type="auto"/>
        <w:tblLook w:val="04A0" w:firstRow="1" w:lastRow="0" w:firstColumn="1" w:lastColumn="0" w:noHBand="0" w:noVBand="1"/>
      </w:tblPr>
      <w:tblGrid>
        <w:gridCol w:w="2160"/>
        <w:gridCol w:w="2160"/>
        <w:gridCol w:w="2160"/>
        <w:gridCol w:w="2160"/>
      </w:tblGrid>
      <w:tr w:rsidR="00094BD3" w:rsidTr="00094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94BD3" w:rsidRDefault="00000000">
            <w:r>
              <w:t>Workflow</w:t>
            </w:r>
          </w:p>
        </w:tc>
        <w:tc>
          <w:tcPr>
            <w:tcW w:w="2160" w:type="dxa"/>
          </w:tcPr>
          <w:p w:rsidR="00094BD3" w:rsidRDefault="00000000">
            <w:pPr>
              <w:cnfStyle w:val="100000000000" w:firstRow="1" w:lastRow="0" w:firstColumn="0" w:lastColumn="0" w:oddVBand="0" w:evenVBand="0" w:oddHBand="0" w:evenHBand="0" w:firstRowFirstColumn="0" w:firstRowLastColumn="0" w:lastRowFirstColumn="0" w:lastRowLastColumn="0"/>
            </w:pPr>
            <w:r>
              <w:t>Trigger</w:t>
            </w:r>
          </w:p>
        </w:tc>
        <w:tc>
          <w:tcPr>
            <w:tcW w:w="2160" w:type="dxa"/>
          </w:tcPr>
          <w:p w:rsidR="00094BD3" w:rsidRDefault="00000000">
            <w:pPr>
              <w:cnfStyle w:val="100000000000" w:firstRow="1" w:lastRow="0" w:firstColumn="0" w:lastColumn="0" w:oddVBand="0" w:evenVBand="0" w:oddHBand="0" w:evenHBand="0" w:firstRowFirstColumn="0" w:firstRowLastColumn="0" w:lastRowFirstColumn="0" w:lastRowLastColumn="0"/>
            </w:pPr>
            <w:r>
              <w:t>Input principal</w:t>
            </w:r>
          </w:p>
        </w:tc>
        <w:tc>
          <w:tcPr>
            <w:tcW w:w="2160" w:type="dxa"/>
          </w:tcPr>
          <w:p w:rsidR="00094BD3" w:rsidRDefault="00000000">
            <w:pPr>
              <w:cnfStyle w:val="100000000000" w:firstRow="1" w:lastRow="0" w:firstColumn="0" w:lastColumn="0" w:oddVBand="0" w:evenVBand="0" w:oddHBand="0" w:evenHBand="0" w:firstRowFirstColumn="0" w:firstRowLastColumn="0" w:lastRowFirstColumn="0" w:lastRowLastColumn="0"/>
            </w:pPr>
            <w:r>
              <w:t>Output AI</w:t>
            </w:r>
          </w:p>
        </w:tc>
      </w:tr>
      <w:tr w:rsidR="00094BD3" w:rsidTr="00094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94BD3" w:rsidRDefault="00000000">
            <w:r>
              <w:t>Onboarding → Plan Inițial</w:t>
            </w:r>
          </w:p>
        </w:tc>
        <w:tc>
          <w:tcPr>
            <w:tcW w:w="2160" w:type="dxa"/>
          </w:tcPr>
          <w:p w:rsidR="00094BD3" w:rsidRDefault="00000000">
            <w:pPr>
              <w:cnfStyle w:val="000000100000" w:firstRow="0" w:lastRow="0" w:firstColumn="0" w:lastColumn="0" w:oddVBand="0" w:evenVBand="0" w:oddHBand="1" w:evenHBand="0" w:firstRowFirstColumn="0" w:firstRowLastColumn="0" w:lastRowFirstColumn="0" w:lastRowLastColumn="0"/>
            </w:pPr>
            <w:r>
              <w:t>Creare goal nou</w:t>
            </w:r>
          </w:p>
        </w:tc>
        <w:tc>
          <w:tcPr>
            <w:tcW w:w="2160" w:type="dxa"/>
          </w:tcPr>
          <w:p w:rsidR="00094BD3" w:rsidRDefault="00000000">
            <w:pPr>
              <w:cnfStyle w:val="000000100000" w:firstRow="0" w:lastRow="0" w:firstColumn="0" w:lastColumn="0" w:oddVBand="0" w:evenVBand="0" w:oddHBand="1" w:evenHBand="0" w:firstRowFirstColumn="0" w:firstRowLastColumn="0" w:lastRowFirstColumn="0" w:lastRowLastColumn="0"/>
            </w:pPr>
            <w:r>
              <w:t>Profil + obiectiv + timp disponibil + orizont de timp</w:t>
            </w:r>
          </w:p>
        </w:tc>
        <w:tc>
          <w:tcPr>
            <w:tcW w:w="2160" w:type="dxa"/>
          </w:tcPr>
          <w:p w:rsidR="00094BD3" w:rsidRDefault="00000000">
            <w:pPr>
              <w:cnfStyle w:val="000000100000" w:firstRow="0" w:lastRow="0" w:firstColumn="0" w:lastColumn="0" w:oddVBand="0" w:evenVBand="0" w:oddHBand="1" w:evenHBand="0" w:firstRowFirstColumn="0" w:firstRowLastColumn="0" w:lastRowFirstColumn="0" w:lastRowLastColumn="0"/>
            </w:pPr>
            <w:r>
              <w:t>plan_json cu taskuri pe zile / săptămâni.</w:t>
            </w:r>
          </w:p>
        </w:tc>
      </w:tr>
      <w:tr w:rsidR="00094BD3" w:rsidTr="00094BD3">
        <w:tc>
          <w:tcPr>
            <w:cnfStyle w:val="001000000000" w:firstRow="0" w:lastRow="0" w:firstColumn="1" w:lastColumn="0" w:oddVBand="0" w:evenVBand="0" w:oddHBand="0" w:evenHBand="0" w:firstRowFirstColumn="0" w:firstRowLastColumn="0" w:lastRowFirstColumn="0" w:lastRowLastColumn="0"/>
            <w:tcW w:w="2160" w:type="dxa"/>
          </w:tcPr>
          <w:p w:rsidR="00094BD3" w:rsidRDefault="00000000">
            <w:r>
              <w:t>Daily Check-In → Recalibrare</w:t>
            </w:r>
          </w:p>
        </w:tc>
        <w:tc>
          <w:tcPr>
            <w:tcW w:w="2160" w:type="dxa"/>
          </w:tcPr>
          <w:p w:rsidR="00094BD3" w:rsidRDefault="00000000">
            <w:pPr>
              <w:cnfStyle w:val="000000000000" w:firstRow="0" w:lastRow="0" w:firstColumn="0" w:lastColumn="0" w:oddVBand="0" w:evenVBand="0" w:oddHBand="0" w:evenHBand="0" w:firstRowFirstColumn="0" w:firstRowLastColumn="0" w:lastRowFirstColumn="0" w:lastRowLastColumn="0"/>
            </w:pPr>
            <w:r>
              <w:t>Check-in zilnic completat</w:t>
            </w:r>
          </w:p>
        </w:tc>
        <w:tc>
          <w:tcPr>
            <w:tcW w:w="2160" w:type="dxa"/>
          </w:tcPr>
          <w:p w:rsidR="00094BD3" w:rsidRDefault="00000000">
            <w:pPr>
              <w:cnfStyle w:val="000000000000" w:firstRow="0" w:lastRow="0" w:firstColumn="0" w:lastColumn="0" w:oddVBand="0" w:evenVBand="0" w:oddHBand="0" w:evenHBand="0" w:firstRowFirstColumn="0" w:firstRowLastColumn="0" w:lastRowFirstColumn="0" w:lastRowLastColumn="0"/>
            </w:pPr>
            <w:r>
              <w:t>Plan curent + istoricul recent de check-in + status taskuri</w:t>
            </w:r>
          </w:p>
        </w:tc>
        <w:tc>
          <w:tcPr>
            <w:tcW w:w="2160" w:type="dxa"/>
          </w:tcPr>
          <w:p w:rsidR="00094BD3" w:rsidRDefault="00000000">
            <w:pPr>
              <w:cnfStyle w:val="000000000000" w:firstRow="0" w:lastRow="0" w:firstColumn="0" w:lastColumn="0" w:oddVBand="0" w:evenVBand="0" w:oddHBand="0" w:evenHBand="0" w:firstRowFirstColumn="0" w:firstRowLastColumn="0" w:lastRowFirstColumn="0" w:lastRowLastColumn="0"/>
            </w:pPr>
            <w:r>
              <w:t>plan_json actualizat, ajustare taskuri și timeline.</w:t>
            </w:r>
          </w:p>
        </w:tc>
      </w:tr>
      <w:tr w:rsidR="00094BD3" w:rsidTr="00094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94BD3" w:rsidRDefault="00000000">
            <w:r>
              <w:t xml:space="preserve">Growth Tree </w:t>
            </w:r>
            <w:r>
              <w:lastRenderedPageBreak/>
              <w:t>Insights (v2)</w:t>
            </w:r>
          </w:p>
        </w:tc>
        <w:tc>
          <w:tcPr>
            <w:tcW w:w="2160" w:type="dxa"/>
          </w:tcPr>
          <w:p w:rsidR="00094BD3"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Analiză periodică </w:t>
            </w:r>
            <w:r>
              <w:lastRenderedPageBreak/>
              <w:t>progres</w:t>
            </w:r>
          </w:p>
        </w:tc>
        <w:tc>
          <w:tcPr>
            <w:tcW w:w="2160" w:type="dxa"/>
          </w:tcPr>
          <w:p w:rsidR="00094BD3"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Istoric complet de </w:t>
            </w:r>
            <w:r>
              <w:lastRenderedPageBreak/>
              <w:t>progres și comportament</w:t>
            </w:r>
          </w:p>
        </w:tc>
        <w:tc>
          <w:tcPr>
            <w:tcW w:w="2160" w:type="dxa"/>
          </w:tcPr>
          <w:p w:rsidR="00094BD3"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Sugestii de ritm și </w:t>
            </w:r>
            <w:r>
              <w:lastRenderedPageBreak/>
              <w:t>micro-mesaje de feedback.</w:t>
            </w:r>
          </w:p>
        </w:tc>
      </w:tr>
    </w:tbl>
    <w:p w:rsidR="00094BD3" w:rsidRDefault="00000000">
      <w:pPr>
        <w:pStyle w:val="Heading1"/>
        <w:spacing w:before="320" w:after="80"/>
      </w:pPr>
      <w:r>
        <w:lastRenderedPageBreak/>
        <w:t>5. DATA STRUCTURES &amp; PLAN_JSON FORMAT</w:t>
      </w:r>
    </w:p>
    <w:p w:rsidR="00094BD3" w:rsidRDefault="00000000">
      <w:pPr>
        <w:pStyle w:val="Heading2"/>
        <w:spacing w:after="40"/>
      </w:pPr>
      <w:r>
        <w:t>5.1 Obiective</w:t>
      </w:r>
    </w:p>
    <w:p w:rsidR="00094BD3" w:rsidRDefault="00000000">
      <w:r>
        <w:t>Outputul principal al AI-ului trebuie să fie ușor de înțeles, serializat și versionat. Pentru aceasta, folosim un câmp plan_json în tabela ai_plans, cu o structură bine definită.</w:t>
      </w:r>
    </w:p>
    <w:p w:rsidR="00094BD3" w:rsidRDefault="00000000">
      <w:pPr>
        <w:pStyle w:val="Heading2"/>
        <w:spacing w:after="40"/>
      </w:pPr>
      <w:r>
        <w:t>5.2 Structură propusă pentru plan_json (MVP)</w:t>
      </w:r>
    </w:p>
    <w:p w:rsidR="00094BD3" w:rsidRDefault="00000000">
      <w:r>
        <w:t>Exemplu de structura plan_json (simplificată):</w:t>
      </w:r>
      <w:r>
        <w:br/>
      </w:r>
      <w:r>
        <w:rPr>
          <w:rFonts w:ascii="Consolas" w:hAnsi="Consolas"/>
          <w:sz w:val="18"/>
        </w:rPr>
        <w:t>{</w:t>
      </w:r>
      <w:r>
        <w:rPr>
          <w:rFonts w:ascii="Consolas" w:hAnsi="Consolas"/>
          <w:sz w:val="18"/>
        </w:rPr>
        <w:br/>
        <w:t xml:space="preserve">  "goal_id": "uuid",</w:t>
      </w:r>
      <w:r>
        <w:rPr>
          <w:rFonts w:ascii="Consolas" w:hAnsi="Consolas"/>
          <w:sz w:val="18"/>
        </w:rPr>
        <w:br/>
        <w:t xml:space="preserve">  "version": 1,</w:t>
      </w:r>
      <w:r>
        <w:rPr>
          <w:rFonts w:ascii="Consolas" w:hAnsi="Consolas"/>
          <w:sz w:val="18"/>
        </w:rPr>
        <w:br/>
        <w:t xml:space="preserve">  "summary": "Build a daily reading habit in 30 days",</w:t>
      </w:r>
      <w:r>
        <w:rPr>
          <w:rFonts w:ascii="Consolas" w:hAnsi="Consolas"/>
          <w:sz w:val="18"/>
        </w:rPr>
        <w:br/>
        <w:t xml:space="preserve">  "time_horizon_days": 30,</w:t>
      </w:r>
      <w:r>
        <w:rPr>
          <w:rFonts w:ascii="Consolas" w:hAnsi="Consolas"/>
          <w:sz w:val="18"/>
        </w:rPr>
        <w:br/>
        <w:t xml:space="preserve">  "daily_time_commitment_minutes": 30,</w:t>
      </w:r>
      <w:r>
        <w:rPr>
          <w:rFonts w:ascii="Consolas" w:hAnsi="Consolas"/>
          <w:sz w:val="18"/>
        </w:rPr>
        <w:br/>
        <w:t xml:space="preserve">  "start_date": "2025-01-01",</w:t>
      </w:r>
      <w:r>
        <w:rPr>
          <w:rFonts w:ascii="Consolas" w:hAnsi="Consolas"/>
          <w:sz w:val="18"/>
        </w:rPr>
        <w:br/>
        <w:t xml:space="preserve">  "days": [</w:t>
      </w:r>
      <w:r>
        <w:rPr>
          <w:rFonts w:ascii="Consolas" w:hAnsi="Consolas"/>
          <w:sz w:val="18"/>
        </w:rPr>
        <w:br/>
        <w:t xml:space="preserve">    {</w:t>
      </w:r>
      <w:r>
        <w:rPr>
          <w:rFonts w:ascii="Consolas" w:hAnsi="Consolas"/>
          <w:sz w:val="18"/>
        </w:rPr>
        <w:br/>
        <w:t xml:space="preserve">      "day_index": 1,</w:t>
      </w:r>
      <w:r>
        <w:rPr>
          <w:rFonts w:ascii="Consolas" w:hAnsi="Consolas"/>
          <w:sz w:val="18"/>
        </w:rPr>
        <w:br/>
        <w:t xml:space="preserve">      "label": "Day 1",</w:t>
      </w:r>
      <w:r>
        <w:rPr>
          <w:rFonts w:ascii="Consolas" w:hAnsi="Consolas"/>
          <w:sz w:val="18"/>
        </w:rPr>
        <w:br/>
        <w:t xml:space="preserve">      "focus": "Kickoff and environment setup",</w:t>
      </w:r>
      <w:r>
        <w:rPr>
          <w:rFonts w:ascii="Consolas" w:hAnsi="Consolas"/>
          <w:sz w:val="18"/>
        </w:rPr>
        <w:br/>
        <w:t xml:space="preserve">      "tasks": [</w:t>
      </w:r>
      <w:r>
        <w:rPr>
          <w:rFonts w:ascii="Consolas" w:hAnsi="Consolas"/>
          <w:sz w:val="18"/>
        </w:rPr>
        <w:br/>
        <w:t xml:space="preserve">        {</w:t>
      </w:r>
      <w:r>
        <w:rPr>
          <w:rFonts w:ascii="Consolas" w:hAnsi="Consolas"/>
          <w:sz w:val="18"/>
        </w:rPr>
        <w:br/>
        <w:t xml:space="preserve">          "id": "task-1",</w:t>
      </w:r>
      <w:r>
        <w:rPr>
          <w:rFonts w:ascii="Consolas" w:hAnsi="Consolas"/>
          <w:sz w:val="18"/>
        </w:rPr>
        <w:br/>
        <w:t xml:space="preserve">          "description": "Choose a book and prepare a quiet reading space.",</w:t>
      </w:r>
      <w:r>
        <w:rPr>
          <w:rFonts w:ascii="Consolas" w:hAnsi="Consolas"/>
          <w:sz w:val="18"/>
        </w:rPr>
        <w:br/>
        <w:t xml:space="preserve">          "estimated_minutes": 20,</w:t>
      </w:r>
      <w:r>
        <w:rPr>
          <w:rFonts w:ascii="Consolas" w:hAnsi="Consolas"/>
          <w:sz w:val="18"/>
        </w:rPr>
        <w:br/>
        <w:t xml:space="preserve">          "type": "setup"</w:t>
      </w:r>
      <w:r>
        <w:rPr>
          <w:rFonts w:ascii="Consolas" w:hAnsi="Consolas"/>
          <w:sz w:val="18"/>
        </w:rPr>
        <w:br/>
        <w:t xml:space="preserve">        },</w:t>
      </w:r>
      <w:r>
        <w:rPr>
          <w:rFonts w:ascii="Consolas" w:hAnsi="Consolas"/>
          <w:sz w:val="18"/>
        </w:rPr>
        <w:br/>
        <w:t xml:space="preserve">        {</w:t>
      </w:r>
      <w:r>
        <w:rPr>
          <w:rFonts w:ascii="Consolas" w:hAnsi="Consolas"/>
          <w:sz w:val="18"/>
        </w:rPr>
        <w:br/>
        <w:t xml:space="preserve">          "id": "task-2",</w:t>
      </w:r>
      <w:r>
        <w:rPr>
          <w:rFonts w:ascii="Consolas" w:hAnsi="Consolas"/>
          <w:sz w:val="18"/>
        </w:rPr>
        <w:br/>
        <w:t xml:space="preserve">          "description": "Read for 10 minutes.",</w:t>
      </w:r>
      <w:r>
        <w:rPr>
          <w:rFonts w:ascii="Consolas" w:hAnsi="Consolas"/>
          <w:sz w:val="18"/>
        </w:rPr>
        <w:br/>
        <w:t xml:space="preserve">          "estimated_minutes": 10,</w:t>
      </w:r>
      <w:r>
        <w:rPr>
          <w:rFonts w:ascii="Consolas" w:hAnsi="Consolas"/>
          <w:sz w:val="18"/>
        </w:rPr>
        <w:br/>
        <w:t xml:space="preserve">          "type": "core"</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p w:rsidR="00094BD3" w:rsidRDefault="00000000">
      <w:pPr>
        <w:pStyle w:val="Heading2"/>
        <w:spacing w:after="40"/>
      </w:pPr>
      <w:r>
        <w:t>5.3 Structura unui task AI</w:t>
      </w:r>
    </w:p>
    <w:p w:rsidR="00094BD3" w:rsidRDefault="00000000">
      <w:pPr>
        <w:pStyle w:val="ListBullet"/>
        <w:spacing w:after="0"/>
      </w:pPr>
      <w:r>
        <w:t>id – identificator unic (string, generat de backend sau de AI, dar stabilizat în backend).</w:t>
      </w:r>
    </w:p>
    <w:p w:rsidR="00094BD3" w:rsidRDefault="00000000">
      <w:pPr>
        <w:pStyle w:val="ListBullet"/>
        <w:spacing w:after="0"/>
      </w:pPr>
      <w:r>
        <w:t>description – text clar, ușor de înțeles.</w:t>
      </w:r>
    </w:p>
    <w:p w:rsidR="00094BD3" w:rsidRDefault="00000000">
      <w:pPr>
        <w:pStyle w:val="ListBullet"/>
        <w:spacing w:after="0"/>
      </w:pPr>
      <w:r>
        <w:t>estimated_minutes – durată estimată.</w:t>
      </w:r>
    </w:p>
    <w:p w:rsidR="00094BD3" w:rsidRDefault="00000000">
      <w:pPr>
        <w:pStyle w:val="ListBullet"/>
        <w:spacing w:after="0"/>
      </w:pPr>
      <w:r>
        <w:t>type – categorie (setup, core, review, reflection).</w:t>
      </w:r>
    </w:p>
    <w:p w:rsidR="00094BD3" w:rsidRDefault="00000000">
      <w:pPr>
        <w:pStyle w:val="ListBullet"/>
        <w:spacing w:after="0"/>
      </w:pPr>
      <w:r>
        <w:t>dependencies (opțional) – de ex. id-ul unui task care trebuie completat înainte.</w:t>
      </w:r>
    </w:p>
    <w:p w:rsidR="00094BD3" w:rsidRDefault="00000000">
      <w:pPr>
        <w:pStyle w:val="Heading1"/>
        <w:spacing w:before="320" w:after="80"/>
      </w:pPr>
      <w:r>
        <w:lastRenderedPageBreak/>
        <w:t>6. WORKFLOW 1 – ONBOARDING → INITIAL PLAN</w:t>
      </w:r>
    </w:p>
    <w:p w:rsidR="00094BD3" w:rsidRDefault="00000000">
      <w:pPr>
        <w:pStyle w:val="Heading2"/>
        <w:spacing w:after="40"/>
      </w:pPr>
      <w:r>
        <w:t>6.1 Trigger &amp; Input</w:t>
      </w:r>
    </w:p>
    <w:p w:rsidR="00094BD3" w:rsidRDefault="00000000">
      <w:r>
        <w:t>Trigger: utilizatorul finalizează onboarding-ul și creează un goal nou. Backend-ul pornește jobul generate_initial_plan(goal_id).</w:t>
      </w:r>
    </w:p>
    <w:p w:rsidR="00094BD3" w:rsidRDefault="00000000">
      <w:r>
        <w:t>Input pentru AI include, minim:</w:t>
      </w:r>
    </w:p>
    <w:p w:rsidR="00094BD3" w:rsidRDefault="00000000">
      <w:pPr>
        <w:pStyle w:val="ListBullet"/>
        <w:spacing w:after="0"/>
      </w:pPr>
      <w:r>
        <w:t>descrierea obiectivului, categoria și contextul (ex. learning, fitness, career);</w:t>
      </w:r>
    </w:p>
    <w:p w:rsidR="00094BD3" w:rsidRDefault="00000000">
      <w:pPr>
        <w:pStyle w:val="ListBullet"/>
        <w:spacing w:after="0"/>
      </w:pPr>
      <w:r>
        <w:t>orizontul de timp (ex. 30, 60, 90 de zile);</w:t>
      </w:r>
    </w:p>
    <w:p w:rsidR="00094BD3" w:rsidRDefault="00000000">
      <w:pPr>
        <w:pStyle w:val="ListBullet"/>
        <w:spacing w:after="0"/>
      </w:pPr>
      <w:r>
        <w:t>timpul disponibil pe zi sau pe săptămână;</w:t>
      </w:r>
    </w:p>
    <w:p w:rsidR="00094BD3" w:rsidRDefault="00000000">
      <w:pPr>
        <w:pStyle w:val="ListBullet"/>
        <w:spacing w:after="0"/>
      </w:pPr>
      <w:r>
        <w:t>nivel estimat (începător, intermediar, avansat);</w:t>
      </w:r>
    </w:p>
    <w:p w:rsidR="00094BD3" w:rsidRDefault="00000000">
      <w:pPr>
        <w:pStyle w:val="ListBullet"/>
        <w:spacing w:after="0"/>
      </w:pPr>
      <w:r>
        <w:t>stil de lucru preferat dacă a fost colectat (ex. small steps, intense bursts).</w:t>
      </w:r>
    </w:p>
    <w:p w:rsidR="00094BD3" w:rsidRDefault="00000000">
      <w:pPr>
        <w:pStyle w:val="Heading2"/>
        <w:spacing w:after="40"/>
      </w:pPr>
      <w:r>
        <w:t>6.2 Prompt design (schemă generală)</w:t>
      </w:r>
    </w:p>
    <w:p w:rsidR="00094BD3" w:rsidRDefault="00000000">
      <w:r>
        <w:t>Schiță de prompt pentru generarea planului inițial:</w:t>
      </w:r>
      <w:r>
        <w:br/>
      </w:r>
      <w:r>
        <w:rPr>
          <w:rFonts w:ascii="Consolas" w:hAnsi="Consolas"/>
          <w:sz w:val="18"/>
        </w:rPr>
        <w:t>[SYSTEM]</w:t>
      </w:r>
      <w:r>
        <w:rPr>
          <w:rFonts w:ascii="Consolas" w:hAnsi="Consolas"/>
          <w:sz w:val="18"/>
        </w:rPr>
        <w:br/>
        <w:t>You are an expert coach that creates realistic, structured plans to help users reach their goals.</w:t>
      </w:r>
      <w:r>
        <w:rPr>
          <w:rFonts w:ascii="Consolas" w:hAnsi="Consolas"/>
          <w:sz w:val="18"/>
        </w:rPr>
        <w:br/>
        <w:t>You must always respond with valid JSON matching the provided schema.</w:t>
      </w:r>
      <w:r>
        <w:rPr>
          <w:rFonts w:ascii="Consolas" w:hAnsi="Consolas"/>
          <w:sz w:val="18"/>
        </w:rPr>
        <w:br/>
      </w:r>
      <w:r>
        <w:rPr>
          <w:rFonts w:ascii="Consolas" w:hAnsi="Consolas"/>
          <w:sz w:val="18"/>
        </w:rPr>
        <w:br/>
        <w:t>[USER CONTEXT]</w:t>
      </w:r>
      <w:r>
        <w:rPr>
          <w:rFonts w:ascii="Consolas" w:hAnsi="Consolas"/>
          <w:sz w:val="18"/>
        </w:rPr>
        <w:br/>
        <w:t>- Goal: "I want to build a daily reading habit."</w:t>
      </w:r>
      <w:r>
        <w:rPr>
          <w:rFonts w:ascii="Consolas" w:hAnsi="Consolas"/>
          <w:sz w:val="18"/>
        </w:rPr>
        <w:br/>
        <w:t>- Time horizon: 30 days</w:t>
      </w:r>
      <w:r>
        <w:rPr>
          <w:rFonts w:ascii="Consolas" w:hAnsi="Consolas"/>
          <w:sz w:val="18"/>
        </w:rPr>
        <w:br/>
        <w:t>- Daily time available: 30 minutes</w:t>
      </w:r>
      <w:r>
        <w:rPr>
          <w:rFonts w:ascii="Consolas" w:hAnsi="Consolas"/>
          <w:sz w:val="18"/>
        </w:rPr>
        <w:br/>
        <w:t>- Level: beginner</w:t>
      </w:r>
      <w:r>
        <w:rPr>
          <w:rFonts w:ascii="Consolas" w:hAnsi="Consolas"/>
          <w:sz w:val="18"/>
        </w:rPr>
        <w:br/>
      </w:r>
      <w:r>
        <w:rPr>
          <w:rFonts w:ascii="Consolas" w:hAnsi="Consolas"/>
          <w:sz w:val="18"/>
        </w:rPr>
        <w:br/>
        <w:t>[INSTRUCTIONS]</w:t>
      </w:r>
      <w:r>
        <w:rPr>
          <w:rFonts w:ascii="Consolas" w:hAnsi="Consolas"/>
          <w:sz w:val="18"/>
        </w:rPr>
        <w:br/>
        <w:t>1. Create a day-by-day plan for the full time horizon.</w:t>
      </w:r>
      <w:r>
        <w:rPr>
          <w:rFonts w:ascii="Consolas" w:hAnsi="Consolas"/>
          <w:sz w:val="18"/>
        </w:rPr>
        <w:br/>
        <w:t>2. Each day must have 1–3 tasks.</w:t>
      </w:r>
      <w:r>
        <w:rPr>
          <w:rFonts w:ascii="Consolas" w:hAnsi="Consolas"/>
          <w:sz w:val="18"/>
        </w:rPr>
        <w:br/>
        <w:t>3. Balance difficulty and avoid burnout.</w:t>
      </w:r>
      <w:r>
        <w:rPr>
          <w:rFonts w:ascii="Consolas" w:hAnsi="Consolas"/>
          <w:sz w:val="18"/>
        </w:rPr>
        <w:br/>
        <w:t>4. Include setup and reflection tasks.</w:t>
      </w:r>
      <w:r>
        <w:rPr>
          <w:rFonts w:ascii="Consolas" w:hAnsi="Consolas"/>
          <w:sz w:val="18"/>
        </w:rPr>
        <w:br/>
      </w:r>
      <w:r>
        <w:rPr>
          <w:rFonts w:ascii="Consolas" w:hAnsi="Consolas"/>
          <w:sz w:val="18"/>
        </w:rPr>
        <w:br/>
        <w:t>[OUTPUT SCHEMA]</w:t>
      </w:r>
      <w:r>
        <w:rPr>
          <w:rFonts w:ascii="Consolas" w:hAnsi="Consolas"/>
          <w:sz w:val="18"/>
        </w:rPr>
        <w:br/>
        <w:t>{ "goal_id": string, "summary": string, "time_horizon_days": number, "days": [...] }</w:t>
      </w:r>
    </w:p>
    <w:p w:rsidR="00094BD3" w:rsidRDefault="00000000">
      <w:pPr>
        <w:pStyle w:val="Heading2"/>
        <w:spacing w:after="40"/>
      </w:pPr>
      <w:r>
        <w:t>6.3 Post-procesare în backend</w:t>
      </w:r>
    </w:p>
    <w:p w:rsidR="00094BD3" w:rsidRDefault="00000000">
      <w:pPr>
        <w:pStyle w:val="ListBullet"/>
        <w:spacing w:after="0"/>
      </w:pPr>
      <w:r>
        <w:t>validarea JSON-ului primit (schema, câmpuri obligatorii);</w:t>
      </w:r>
    </w:p>
    <w:p w:rsidR="00094BD3" w:rsidRDefault="00000000">
      <w:pPr>
        <w:pStyle w:val="ListBullet"/>
        <w:spacing w:after="0"/>
      </w:pPr>
      <w:r>
        <w:t>în cazul erorilor de parse: retry cu model alternativ sau fallback simplificat;</w:t>
      </w:r>
    </w:p>
    <w:p w:rsidR="00094BD3" w:rsidRDefault="00000000">
      <w:pPr>
        <w:pStyle w:val="ListBullet"/>
        <w:spacing w:after="0"/>
      </w:pPr>
      <w:r>
        <w:t>maparea plan_json la tabelele ai_plans și tasks;</w:t>
      </w:r>
    </w:p>
    <w:p w:rsidR="00094BD3" w:rsidRDefault="00000000">
      <w:pPr>
        <w:pStyle w:val="ListBullet"/>
        <w:spacing w:after="0"/>
      </w:pPr>
      <w:r>
        <w:t>logarea promptului și a outputului (fără date sensibile).</w:t>
      </w:r>
    </w:p>
    <w:p w:rsidR="00094BD3" w:rsidRDefault="00000000">
      <w:pPr>
        <w:pStyle w:val="Heading1"/>
        <w:spacing w:before="320" w:after="80"/>
      </w:pPr>
      <w:r>
        <w:lastRenderedPageBreak/>
        <w:t>7. WORKFLOW 2 – DAILY CHECK-IN → RECALIBRATION</w:t>
      </w:r>
    </w:p>
    <w:p w:rsidR="00094BD3" w:rsidRDefault="00000000">
      <w:pPr>
        <w:pStyle w:val="Heading2"/>
        <w:spacing w:after="40"/>
      </w:pPr>
      <w:r>
        <w:t>7.1 Trigger &amp; Input</w:t>
      </w:r>
    </w:p>
    <w:p w:rsidR="00094BD3" w:rsidRDefault="00000000">
      <w:r>
        <w:t>Trigger: utilizatorul completează un check-in pentru ziua curentă. Backend-ul salvează check-in-ul și pornește jobul recalibrate_plan(goal_id, check_in_id).</w:t>
      </w:r>
    </w:p>
    <w:p w:rsidR="00094BD3" w:rsidRDefault="00000000">
      <w:r>
        <w:t>Input pentru AI conține:</w:t>
      </w:r>
    </w:p>
    <w:p w:rsidR="00094BD3" w:rsidRDefault="00000000">
      <w:pPr>
        <w:pStyle w:val="ListBullet"/>
        <w:spacing w:after="0"/>
      </w:pPr>
      <w:r>
        <w:t>planul curent (sau un rezumat al zilelor recente și viitoare);</w:t>
      </w:r>
    </w:p>
    <w:p w:rsidR="00094BD3" w:rsidRDefault="00000000">
      <w:pPr>
        <w:pStyle w:val="ListBullet"/>
        <w:spacing w:after="0"/>
      </w:pPr>
      <w:r>
        <w:t>check-in-ul curent (scor, note, ce taskuri au fost făcute / sărite);</w:t>
      </w:r>
    </w:p>
    <w:p w:rsidR="00094BD3" w:rsidRDefault="00000000">
      <w:pPr>
        <w:pStyle w:val="ListBullet"/>
        <w:spacing w:after="0"/>
      </w:pPr>
      <w:r>
        <w:t>trendul recent (progres constant, scădere, creștere);</w:t>
      </w:r>
    </w:p>
    <w:p w:rsidR="00094BD3" w:rsidRDefault="00000000">
      <w:pPr>
        <w:pStyle w:val="ListBullet"/>
        <w:spacing w:after="0"/>
      </w:pPr>
      <w:r>
        <w:t>constrângeri de timp relevante (deadline-uri apropiate).</w:t>
      </w:r>
    </w:p>
    <w:p w:rsidR="00094BD3" w:rsidRDefault="00000000">
      <w:pPr>
        <w:pStyle w:val="Heading2"/>
        <w:spacing w:after="40"/>
      </w:pPr>
      <w:r>
        <w:t>7.2 Principii de recalibrare</w:t>
      </w:r>
    </w:p>
    <w:p w:rsidR="00094BD3" w:rsidRDefault="00000000">
      <w:pPr>
        <w:pStyle w:val="ListBullet"/>
        <w:spacing w:after="0"/>
      </w:pPr>
      <w:r>
        <w:t>Dacă userul rămâne în urmă constant, AI-ul redistribuie taskuri și poate extinde timeline-ul.</w:t>
      </w:r>
    </w:p>
    <w:p w:rsidR="00094BD3" w:rsidRDefault="00000000">
      <w:pPr>
        <w:pStyle w:val="ListBullet"/>
        <w:spacing w:after="0"/>
      </w:pPr>
      <w:r>
        <w:t>Dacă userul progresează rapid, AI-ul poate crește treptat dificultatea sau volumul.</w:t>
      </w:r>
    </w:p>
    <w:p w:rsidR="00094BD3" w:rsidRDefault="00000000">
      <w:pPr>
        <w:pStyle w:val="ListBullet"/>
        <w:spacing w:after="0"/>
      </w:pPr>
      <w:r>
        <w:t>Planul trebuie să rămână realist și să evite burnout-ul.</w:t>
      </w:r>
    </w:p>
    <w:p w:rsidR="00094BD3" w:rsidRDefault="00000000">
      <w:pPr>
        <w:pStyle w:val="ListBullet"/>
        <w:spacing w:after="0"/>
      </w:pPr>
      <w:r>
        <w:t>Recalibrarea nu trebuie să schimbe tot planul, ci doar segmentele afectate.</w:t>
      </w:r>
    </w:p>
    <w:p w:rsidR="00094BD3" w:rsidRDefault="00000000">
      <w:pPr>
        <w:pStyle w:val="Heading2"/>
        <w:spacing w:after="40"/>
      </w:pPr>
      <w:r>
        <w:t>7.3 Prompt design (schemă generală)</w:t>
      </w:r>
    </w:p>
    <w:p w:rsidR="00094BD3" w:rsidRDefault="00000000">
      <w:r>
        <w:t>Schiță de prompt pentru recalibrare:</w:t>
      </w:r>
      <w:r>
        <w:br/>
      </w:r>
      <w:r>
        <w:rPr>
          <w:rFonts w:ascii="Consolas" w:hAnsi="Consolas"/>
          <w:sz w:val="18"/>
        </w:rPr>
        <w:t>[SYSTEM]</w:t>
      </w:r>
      <w:r>
        <w:rPr>
          <w:rFonts w:ascii="Consolas" w:hAnsi="Consolas"/>
          <w:sz w:val="18"/>
        </w:rPr>
        <w:br/>
        <w:t>You are an adaptive planning assistant. Your job is to adjust an existing plan based on user progress.</w:t>
      </w:r>
      <w:r>
        <w:rPr>
          <w:rFonts w:ascii="Consolas" w:hAnsi="Consolas"/>
          <w:sz w:val="18"/>
        </w:rPr>
        <w:br/>
      </w:r>
      <w:r>
        <w:rPr>
          <w:rFonts w:ascii="Consolas" w:hAnsi="Consolas"/>
          <w:sz w:val="18"/>
        </w:rPr>
        <w:br/>
        <w:t>[CURRENT PLAN SUMMARY]</w:t>
      </w:r>
      <w:r>
        <w:rPr>
          <w:rFonts w:ascii="Consolas" w:hAnsi="Consolas"/>
          <w:sz w:val="18"/>
        </w:rPr>
        <w:br/>
        <w:t>{ ... }</w:t>
      </w:r>
      <w:r>
        <w:rPr>
          <w:rFonts w:ascii="Consolas" w:hAnsi="Consolas"/>
          <w:sz w:val="18"/>
        </w:rPr>
        <w:br/>
      </w:r>
      <w:r>
        <w:rPr>
          <w:rFonts w:ascii="Consolas" w:hAnsi="Consolas"/>
          <w:sz w:val="18"/>
        </w:rPr>
        <w:br/>
        <w:t>[RECENT PROGRESS]</w:t>
      </w:r>
      <w:r>
        <w:rPr>
          <w:rFonts w:ascii="Consolas" w:hAnsi="Consolas"/>
          <w:sz w:val="18"/>
        </w:rPr>
        <w:br/>
        <w:t>- Today score: LOW / OK / GREAT</w:t>
      </w:r>
      <w:r>
        <w:rPr>
          <w:rFonts w:ascii="Consolas" w:hAnsi="Consolas"/>
          <w:sz w:val="18"/>
        </w:rPr>
        <w:br/>
        <w:t>- Completed tasks: [...]</w:t>
      </w:r>
      <w:r>
        <w:rPr>
          <w:rFonts w:ascii="Consolas" w:hAnsi="Consolas"/>
          <w:sz w:val="18"/>
        </w:rPr>
        <w:br/>
        <w:t>- Skipped tasks: [...]</w:t>
      </w:r>
      <w:r>
        <w:rPr>
          <w:rFonts w:ascii="Consolas" w:hAnsi="Consolas"/>
          <w:sz w:val="18"/>
        </w:rPr>
        <w:br/>
        <w:t>- Last 7 days trend: ...</w:t>
      </w:r>
      <w:r>
        <w:rPr>
          <w:rFonts w:ascii="Consolas" w:hAnsi="Consolas"/>
          <w:sz w:val="18"/>
        </w:rPr>
        <w:br/>
      </w:r>
      <w:r>
        <w:rPr>
          <w:rFonts w:ascii="Consolas" w:hAnsi="Consolas"/>
          <w:sz w:val="18"/>
        </w:rPr>
        <w:br/>
        <w:t>[INSTRUCTIONS]</w:t>
      </w:r>
      <w:r>
        <w:rPr>
          <w:rFonts w:ascii="Consolas" w:hAnsi="Consolas"/>
          <w:sz w:val="18"/>
        </w:rPr>
        <w:br/>
        <w:t>1. Adjust only the necessary days to keep the plan realistic.</w:t>
      </w:r>
      <w:r>
        <w:rPr>
          <w:rFonts w:ascii="Consolas" w:hAnsi="Consolas"/>
          <w:sz w:val="18"/>
        </w:rPr>
        <w:br/>
        <w:t>2. If the user is behind, simplify upcoming days or extend the timeline.</w:t>
      </w:r>
      <w:r>
        <w:rPr>
          <w:rFonts w:ascii="Consolas" w:hAnsi="Consolas"/>
          <w:sz w:val="18"/>
        </w:rPr>
        <w:br/>
        <w:t>3. If the user is ahead, gently increase challenge but avoid aggressive jumps.</w:t>
      </w:r>
      <w:r>
        <w:rPr>
          <w:rFonts w:ascii="Consolas" w:hAnsi="Consolas"/>
          <w:sz w:val="18"/>
        </w:rPr>
        <w:br/>
        <w:t>4. Return a full updated plan_json.</w:t>
      </w:r>
      <w:r>
        <w:rPr>
          <w:rFonts w:ascii="Consolas" w:hAnsi="Consolas"/>
          <w:sz w:val="18"/>
        </w:rPr>
        <w:br/>
      </w:r>
    </w:p>
    <w:p w:rsidR="00094BD3" w:rsidRDefault="00000000">
      <w:pPr>
        <w:pStyle w:val="Heading2"/>
        <w:spacing w:after="40"/>
      </w:pPr>
      <w:r>
        <w:t>7.4 Post-procesare și versionare</w:t>
      </w:r>
    </w:p>
    <w:p w:rsidR="00094BD3" w:rsidRDefault="00000000">
      <w:pPr>
        <w:pStyle w:val="ListBullet"/>
        <w:spacing w:after="0"/>
      </w:pPr>
      <w:r>
        <w:t>Creșterea câmpului version în ai_plans la fiecare recalibrare reușită.</w:t>
      </w:r>
    </w:p>
    <w:p w:rsidR="00094BD3" w:rsidRDefault="00000000">
      <w:pPr>
        <w:pStyle w:val="ListBullet"/>
        <w:spacing w:after="0"/>
      </w:pPr>
      <w:r>
        <w:t>Păstrarea versiunilor anterioare pentru audit și debug (cel puțin câteva ultime versiuni).</w:t>
      </w:r>
    </w:p>
    <w:p w:rsidR="00094BD3" w:rsidRDefault="00000000">
      <w:pPr>
        <w:pStyle w:val="ListBullet"/>
        <w:spacing w:after="0"/>
      </w:pPr>
      <w:r>
        <w:lastRenderedPageBreak/>
        <w:t>Actualizarea tabelei tasks pentru zilele afectate (insert/update/delete controlat).</w:t>
      </w:r>
    </w:p>
    <w:p w:rsidR="00094BD3" w:rsidRDefault="00000000">
      <w:pPr>
        <w:pStyle w:val="Heading1"/>
        <w:spacing w:before="320" w:after="80"/>
      </w:pPr>
      <w:r>
        <w:t>8. WORKFLOW 3 – GROWTH TREE &amp; PROGRESS INSIGHTS (V2)</w:t>
      </w:r>
    </w:p>
    <w:p w:rsidR="00094BD3" w:rsidRDefault="00000000">
      <w:r>
        <w:t>În MVP, Growth Tree se bazează în principal pe reguli simple în backend (percent completat, streak etc.). În versiuni ulterioare, AI-ul poate genera insight-uri și micro-mesaje pentru a personaliza și mai mult experiența.</w:t>
      </w:r>
    </w:p>
    <w:p w:rsidR="00094BD3" w:rsidRDefault="00000000">
      <w:pPr>
        <w:pStyle w:val="Heading2"/>
        <w:spacing w:after="40"/>
      </w:pPr>
      <w:r>
        <w:t>8.1 Rol AI (etapă ulterioară)</w:t>
      </w:r>
    </w:p>
    <w:p w:rsidR="00094BD3" w:rsidRDefault="00000000">
      <w:pPr>
        <w:pStyle w:val="ListBullet"/>
        <w:spacing w:after="0"/>
      </w:pPr>
      <w:r>
        <w:t>Analizează modele de progres și recunoaște tipare (ex. foarte activ în weekend, scăzut în timpul săptămânii).</w:t>
      </w:r>
    </w:p>
    <w:p w:rsidR="00094BD3" w:rsidRDefault="00000000">
      <w:pPr>
        <w:pStyle w:val="ListBullet"/>
        <w:spacing w:after="0"/>
      </w:pPr>
      <w:r>
        <w:t>Generează mesaje de feedback adaptate (ex. încurajare, sugestii de ajustare a rutinei).</w:t>
      </w:r>
    </w:p>
    <w:p w:rsidR="00094BD3" w:rsidRDefault="00000000">
      <w:pPr>
        <w:pStyle w:val="ListBullet"/>
        <w:spacing w:after="0"/>
      </w:pPr>
      <w:r>
        <w:t>Propune small experiments (ex. schimbarea orei de lucru pentru o săptămână).</w:t>
      </w:r>
    </w:p>
    <w:p w:rsidR="00094BD3" w:rsidRDefault="00000000">
      <w:pPr>
        <w:pStyle w:val="Heading2"/>
        <w:spacing w:after="40"/>
      </w:pPr>
      <w:r>
        <w:t>8.2 Exemplu de input și output</w:t>
      </w:r>
    </w:p>
    <w:p w:rsidR="00094BD3" w:rsidRDefault="00000000">
      <w:r>
        <w:t>Exemplu de input agregat pentru AI (Growth Tree insights):</w:t>
      </w:r>
      <w:r>
        <w:br/>
      </w:r>
      <w:r>
        <w:rPr>
          <w:rFonts w:ascii="Consolas" w:hAnsi="Consolas"/>
          <w:sz w:val="18"/>
        </w:rPr>
        <w:t>{</w:t>
      </w:r>
      <w:r>
        <w:rPr>
          <w:rFonts w:ascii="Consolas" w:hAnsi="Consolas"/>
          <w:sz w:val="18"/>
        </w:rPr>
        <w:br/>
        <w:t xml:space="preserve">  "goal_id": "uuid",</w:t>
      </w:r>
      <w:r>
        <w:rPr>
          <w:rFonts w:ascii="Consolas" w:hAnsi="Consolas"/>
          <w:sz w:val="18"/>
        </w:rPr>
        <w:br/>
        <w:t xml:space="preserve">  "history": {</w:t>
      </w:r>
      <w:r>
        <w:rPr>
          <w:rFonts w:ascii="Consolas" w:hAnsi="Consolas"/>
          <w:sz w:val="18"/>
        </w:rPr>
        <w:br/>
        <w:t xml:space="preserve">    "days_tracked": 30,</w:t>
      </w:r>
      <w:r>
        <w:rPr>
          <w:rFonts w:ascii="Consolas" w:hAnsi="Consolas"/>
          <w:sz w:val="18"/>
        </w:rPr>
        <w:br/>
        <w:t xml:space="preserve">    "completion_rate": 0.72,</w:t>
      </w:r>
      <w:r>
        <w:rPr>
          <w:rFonts w:ascii="Consolas" w:hAnsi="Consolas"/>
          <w:sz w:val="18"/>
        </w:rPr>
        <w:br/>
        <w:t xml:space="preserve">    "average_daily_focus_minutes": 28,</w:t>
      </w:r>
      <w:r>
        <w:rPr>
          <w:rFonts w:ascii="Consolas" w:hAnsi="Consolas"/>
          <w:sz w:val="18"/>
        </w:rPr>
        <w:br/>
        <w:t xml:space="preserve">    "streak_current": 5,</w:t>
      </w:r>
      <w:r>
        <w:rPr>
          <w:rFonts w:ascii="Consolas" w:hAnsi="Consolas"/>
          <w:sz w:val="18"/>
        </w:rPr>
        <w:br/>
        <w:t xml:space="preserve">    "streak_best": 9</w:t>
      </w:r>
      <w:r>
        <w:rPr>
          <w:rFonts w:ascii="Consolas" w:hAnsi="Consolas"/>
          <w:sz w:val="18"/>
        </w:rPr>
        <w:br/>
        <w:t xml:space="preserve">  }</w:t>
      </w:r>
      <w:r>
        <w:rPr>
          <w:rFonts w:ascii="Consolas" w:hAnsi="Consolas"/>
          <w:sz w:val="18"/>
        </w:rPr>
        <w:br/>
        <w:t>}</w:t>
      </w:r>
    </w:p>
    <w:p w:rsidR="00094BD3" w:rsidRDefault="00000000">
      <w:r>
        <w:t>Exemplu de output posibil:</w:t>
      </w:r>
      <w:r>
        <w:br/>
      </w:r>
      <w:r>
        <w:rPr>
          <w:rFonts w:ascii="Consolas" w:hAnsi="Consolas"/>
          <w:sz w:val="18"/>
        </w:rPr>
        <w:t>{</w:t>
      </w:r>
      <w:r>
        <w:rPr>
          <w:rFonts w:ascii="Consolas" w:hAnsi="Consolas"/>
          <w:sz w:val="18"/>
        </w:rPr>
        <w:br/>
        <w:t xml:space="preserve">  "message": "You are building a strong habit. Keep your current pace and consider adding 5 extra minutes on weekends.",</w:t>
      </w:r>
      <w:r>
        <w:rPr>
          <w:rFonts w:ascii="Consolas" w:hAnsi="Consolas"/>
          <w:sz w:val="18"/>
        </w:rPr>
        <w:br/>
        <w:t xml:space="preserve">  "suggested_micro_experiment": "Try reading 5 minutes earlier in the day for the next 3 days.",</w:t>
      </w:r>
      <w:r>
        <w:rPr>
          <w:rFonts w:ascii="Consolas" w:hAnsi="Consolas"/>
          <w:sz w:val="18"/>
        </w:rPr>
        <w:br/>
        <w:t xml:space="preserve">  "tone": "encouraging"</w:t>
      </w:r>
      <w:r>
        <w:rPr>
          <w:rFonts w:ascii="Consolas" w:hAnsi="Consolas"/>
          <w:sz w:val="18"/>
        </w:rPr>
        <w:br/>
        <w:t>}</w:t>
      </w:r>
    </w:p>
    <w:p w:rsidR="00094BD3" w:rsidRDefault="00000000">
      <w:pPr>
        <w:pStyle w:val="Heading1"/>
        <w:spacing w:before="320" w:after="80"/>
      </w:pPr>
      <w:r>
        <w:t>9. MODEL SELECTION, FALLBACK &amp; COST CONTROL</w:t>
      </w:r>
    </w:p>
    <w:p w:rsidR="00094BD3" w:rsidRDefault="00000000">
      <w:pPr>
        <w:pStyle w:val="Heading2"/>
        <w:spacing w:after="40"/>
      </w:pPr>
      <w:r>
        <w:t>9.1 Strategie de modele</w:t>
      </w:r>
    </w:p>
    <w:p w:rsidR="00094BD3" w:rsidRDefault="00000000">
      <w:pPr>
        <w:pStyle w:val="ListBullet"/>
        <w:spacing w:after="0"/>
      </w:pPr>
      <w:r>
        <w:t>Folosim un model “principal” (ex. GPT-4.1 sau echivalent) pentru generarea inițială de planuri.</w:t>
      </w:r>
    </w:p>
    <w:p w:rsidR="00094BD3" w:rsidRDefault="00000000">
      <w:pPr>
        <w:pStyle w:val="ListBullet"/>
        <w:spacing w:after="0"/>
      </w:pPr>
      <w:r>
        <w:t>Pentru recalibrări frecvente putem folosi un model mai ieftin (ex. 4.1-mini sau alt LLM eficient).</w:t>
      </w:r>
    </w:p>
    <w:p w:rsidR="00094BD3" w:rsidRDefault="00000000">
      <w:pPr>
        <w:pStyle w:val="ListBullet"/>
        <w:spacing w:after="0"/>
      </w:pPr>
      <w:r>
        <w:t>Permitem override per environment (dev, staging, prod) pentru a testa modele noi.</w:t>
      </w:r>
    </w:p>
    <w:p w:rsidR="00094BD3" w:rsidRDefault="00000000">
      <w:pPr>
        <w:pStyle w:val="Heading2"/>
        <w:spacing w:after="40"/>
      </w:pPr>
      <w:r>
        <w:lastRenderedPageBreak/>
        <w:t>9.2 Fallback logic</w:t>
      </w:r>
    </w:p>
    <w:p w:rsidR="00094BD3" w:rsidRDefault="00000000">
      <w:pPr>
        <w:pStyle w:val="ListBullet"/>
        <w:spacing w:after="0"/>
      </w:pPr>
      <w:r>
        <w:t>Dacă modelul principal dă eroare (timeout, 5xx), încercăm un al doilea model.</w:t>
      </w:r>
    </w:p>
    <w:p w:rsidR="00094BD3" w:rsidRDefault="00000000">
      <w:pPr>
        <w:pStyle w:val="ListBullet"/>
        <w:spacing w:after="0"/>
      </w:pPr>
      <w:r>
        <w:t>Dacă toate modelele eșuează, salvăm eroarea și trimitem un răspuns fallback către user.</w:t>
      </w:r>
    </w:p>
    <w:p w:rsidR="00094BD3" w:rsidRDefault="00000000">
      <w:pPr>
        <w:pStyle w:val="ListBullet"/>
        <w:spacing w:after="0"/>
      </w:pPr>
      <w:r>
        <w:t>Fallback către plan simplificat: reguli locale în backend (nu blocăm complet userul).</w:t>
      </w:r>
    </w:p>
    <w:p w:rsidR="00094BD3" w:rsidRDefault="00000000">
      <w:pPr>
        <w:pStyle w:val="Heading2"/>
        <w:spacing w:after="40"/>
      </w:pPr>
      <w:r>
        <w:t>9.3 Control de cost și caching</w:t>
      </w:r>
    </w:p>
    <w:p w:rsidR="00094BD3" w:rsidRDefault="00000000">
      <w:pPr>
        <w:pStyle w:val="ListBullet"/>
        <w:spacing w:after="0"/>
      </w:pPr>
      <w:r>
        <w:t>Logăm numărul de tokens și costul estimat per request și per user.</w:t>
      </w:r>
    </w:p>
    <w:p w:rsidR="00094BD3" w:rsidRDefault="00000000">
      <w:pPr>
        <w:pStyle w:val="ListBullet"/>
        <w:spacing w:after="0"/>
      </w:pPr>
      <w:r>
        <w:t>Reducem contextul trimis către AI (rezumate, nu istoric brut complet).</w:t>
      </w:r>
    </w:p>
    <w:p w:rsidR="00094BD3" w:rsidRDefault="00000000">
      <w:pPr>
        <w:pStyle w:val="ListBullet"/>
        <w:spacing w:after="0"/>
      </w:pPr>
      <w:r>
        <w:t>Folosim caching pentru planuri similare doar dacă nu compromite personalizarea (cu mare atenție).</w:t>
      </w:r>
    </w:p>
    <w:p w:rsidR="00094BD3" w:rsidRDefault="00000000">
      <w:pPr>
        <w:pStyle w:val="Heading1"/>
        <w:spacing w:before="320" w:after="80"/>
      </w:pPr>
      <w:r>
        <w:t>10. EVALUATION &amp; METRICS</w:t>
      </w:r>
    </w:p>
    <w:p w:rsidR="00094BD3" w:rsidRDefault="00000000">
      <w:r>
        <w:t>Calitatea AI-ului nu este doar tehnică, ci și de produs. Avem nevoie de un set minim de metrici pentru a evalua utilitatea planurilor și recalibrărilor.</w:t>
      </w:r>
    </w:p>
    <w:p w:rsidR="00094BD3" w:rsidRDefault="00000000">
      <w:pPr>
        <w:pStyle w:val="Heading2"/>
        <w:spacing w:after="40"/>
      </w:pPr>
      <w:r>
        <w:t>10.1 Metrici de produs</w:t>
      </w:r>
    </w:p>
    <w:p w:rsidR="00094BD3" w:rsidRDefault="00000000">
      <w:pPr>
        <w:pStyle w:val="ListBullet"/>
        <w:spacing w:after="0"/>
      </w:pPr>
      <w:r>
        <w:t>Check-in completion rate (cât de des își fac oamenii check-in-ul).</w:t>
      </w:r>
    </w:p>
    <w:p w:rsidR="00094BD3" w:rsidRDefault="00000000">
      <w:pPr>
        <w:pStyle w:val="ListBullet"/>
        <w:spacing w:after="0"/>
      </w:pPr>
      <w:r>
        <w:t>Task completion rate (procentul de taskuri marcate ca done).</w:t>
      </w:r>
    </w:p>
    <w:p w:rsidR="00094BD3" w:rsidRDefault="00000000">
      <w:pPr>
        <w:pStyle w:val="ListBullet"/>
        <w:spacing w:after="0"/>
      </w:pPr>
      <w:r>
        <w:t>Retention 7/30 zile pentru utilizatorii cu plan activ.</w:t>
      </w:r>
    </w:p>
    <w:p w:rsidR="00094BD3" w:rsidRDefault="00000000">
      <w:pPr>
        <w:pStyle w:val="ListBullet"/>
        <w:spacing w:after="0"/>
      </w:pPr>
      <w:r>
        <w:t>Rata de continuare după recalibrare (userul revine în zilele următoare).</w:t>
      </w:r>
    </w:p>
    <w:p w:rsidR="00094BD3" w:rsidRDefault="00000000">
      <w:pPr>
        <w:pStyle w:val="Heading2"/>
        <w:spacing w:after="40"/>
      </w:pPr>
      <w:r>
        <w:t>10.2 Metrici de AI (indirecte)</w:t>
      </w:r>
    </w:p>
    <w:p w:rsidR="00094BD3" w:rsidRDefault="00000000">
      <w:pPr>
        <w:pStyle w:val="ListBullet"/>
        <w:spacing w:after="0"/>
      </w:pPr>
      <w:r>
        <w:t>Număr de recalibrări per user per lună (prea multe pot indica planuri prea grele).</w:t>
      </w:r>
    </w:p>
    <w:p w:rsidR="00094BD3" w:rsidRDefault="00000000">
      <w:pPr>
        <w:pStyle w:val="ListBullet"/>
        <w:spacing w:after="0"/>
      </w:pPr>
      <w:r>
        <w:t>Procent de planuri regenerate complet vs. ajustate parțial.</w:t>
      </w:r>
    </w:p>
    <w:p w:rsidR="00094BD3" w:rsidRDefault="00000000">
      <w:pPr>
        <w:pStyle w:val="ListBullet"/>
        <w:spacing w:after="0"/>
      </w:pPr>
      <w:r>
        <w:t>Feedback explicit de la useri (like/dislike pe plan sau mesaj).</w:t>
      </w:r>
    </w:p>
    <w:p w:rsidR="00094BD3" w:rsidRDefault="00000000">
      <w:pPr>
        <w:pStyle w:val="Heading1"/>
        <w:spacing w:before="320" w:after="80"/>
      </w:pPr>
      <w:r>
        <w:t>11. SAFETY, PRIVACY &amp; COMPLIANCE</w:t>
      </w:r>
    </w:p>
    <w:p w:rsidR="00094BD3" w:rsidRDefault="00000000">
      <w:r>
        <w:t>Sistemul AI trebuie să respecte principiile de siguranță, confidențialitate și transparență față de utilizator.</w:t>
      </w:r>
    </w:p>
    <w:p w:rsidR="00094BD3" w:rsidRDefault="00000000">
      <w:pPr>
        <w:pStyle w:val="ListBullet"/>
        <w:spacing w:after="0"/>
      </w:pPr>
      <w:r>
        <w:t>Nu folosim date sensibile inutile în prompturi (doar ce este necesar pentru plan).</w:t>
      </w:r>
    </w:p>
    <w:p w:rsidR="00094BD3" w:rsidRDefault="00000000">
      <w:pPr>
        <w:pStyle w:val="ListBullet"/>
        <w:spacing w:after="0"/>
      </w:pPr>
      <w:r>
        <w:t>Datele personale sunt minimizate și anonimizate atunci când logăm prompturile.</w:t>
      </w:r>
    </w:p>
    <w:p w:rsidR="00094BD3" w:rsidRDefault="00000000">
      <w:pPr>
        <w:pStyle w:val="ListBullet"/>
        <w:spacing w:after="0"/>
      </w:pPr>
      <w:r>
        <w:t>Respectăm dreptul utilizatorului de a-și șterge datele și planurile.</w:t>
      </w:r>
    </w:p>
    <w:p w:rsidR="00094BD3" w:rsidRDefault="00000000">
      <w:pPr>
        <w:pStyle w:val="ListBullet"/>
        <w:spacing w:after="0"/>
      </w:pPr>
      <w:r>
        <w:t>Nu generăm recomandări medicale, financiare sau de alt tip extrem de sensibil.</w:t>
      </w:r>
    </w:p>
    <w:p w:rsidR="00094BD3" w:rsidRDefault="00000000">
      <w:pPr>
        <w:pStyle w:val="Heading1"/>
        <w:spacing w:before="320" w:after="80"/>
      </w:pPr>
      <w:r>
        <w:t>12. FUTURE EXTENSIONS</w:t>
      </w:r>
    </w:p>
    <w:p w:rsidR="00094BD3" w:rsidRDefault="00000000">
      <w:pPr>
        <w:pStyle w:val="ListBullet"/>
        <w:spacing w:after="0"/>
      </w:pPr>
      <w:r>
        <w:t>Coach AI conversational integrat în aplicație (chat).</w:t>
      </w:r>
    </w:p>
    <w:p w:rsidR="00094BD3" w:rsidRDefault="00000000">
      <w:pPr>
        <w:pStyle w:val="ListBullet"/>
        <w:spacing w:after="0"/>
      </w:pPr>
      <w:r>
        <w:t>Planuri multi-goal cu optimizare de timp între obiective.</w:t>
      </w:r>
    </w:p>
    <w:p w:rsidR="00094BD3" w:rsidRDefault="00000000">
      <w:pPr>
        <w:pStyle w:val="ListBullet"/>
        <w:spacing w:after="0"/>
      </w:pPr>
      <w:r>
        <w:t>Model personalizat (fine-tuning sau RAG) bazat pe date agregate anonime.</w:t>
      </w:r>
    </w:p>
    <w:p w:rsidR="00094BD3" w:rsidRDefault="00000000">
      <w:pPr>
        <w:pStyle w:val="ListBullet"/>
        <w:spacing w:after="0"/>
      </w:pPr>
      <w:r>
        <w:t>Integrarea cu calendare și alte surse de date pentru planuri mai realiste.</w:t>
      </w:r>
    </w:p>
    <w:p w:rsidR="00094BD3" w:rsidRDefault="00000000">
      <w:pPr>
        <w:pStyle w:val="Heading1"/>
        <w:spacing w:before="360"/>
      </w:pPr>
      <w:r>
        <w:lastRenderedPageBreak/>
        <w:t>13. PLAN REUSE &amp; SIMILARITY LAYER (FUTURE EXTENSION)</w:t>
      </w:r>
    </w:p>
    <w:p w:rsidR="00094BD3" w:rsidRDefault="00000000">
      <w:r>
        <w:t>Această secțiune descrie strategia propusă pentru reutilizarea planurilor AI atunci când un obiectiv nou este foarte similar cu unul deja existent. Aceasta nu modifică logica AI actuală din MVP, ci reprezintă o optimizare planificată pentru reducerea costurilor, îmbunătățirea timpului de răspuns și creșterea consistenței între planurile generate.</w:t>
      </w:r>
    </w:p>
    <w:p w:rsidR="00094BD3" w:rsidRDefault="00000000">
      <w:pPr>
        <w:pStyle w:val="Heading2"/>
      </w:pPr>
      <w:r>
        <w:t>13.1 Concept Overview</w:t>
      </w:r>
    </w:p>
    <w:p w:rsidR="00094BD3" w:rsidRDefault="00000000">
      <w:r>
        <w:t>În loc să generăm întotdeauna un plan complet nou pentru fiecare obiectiv, sistemul poate identifica obiective similare deja existente și poate reutiliza planurile lor. Similaritatea este determinată folosind embeddings și vector search.</w:t>
      </w:r>
    </w:p>
    <w:p w:rsidR="00094BD3" w:rsidRDefault="00000000">
      <w:pPr>
        <w:pStyle w:val="Heading2"/>
      </w:pPr>
      <w:r>
        <w:t>13.2 Avantaje</w:t>
      </w:r>
    </w:p>
    <w:p w:rsidR="00094BD3" w:rsidRDefault="00000000">
      <w:pPr>
        <w:pStyle w:val="ListBullet"/>
        <w:spacing w:after="0"/>
      </w:pPr>
      <w:r>
        <w:t>Reducerea costurilor AI pentru obiective frecvente.</w:t>
      </w:r>
    </w:p>
    <w:p w:rsidR="00094BD3" w:rsidRDefault="00000000">
      <w:pPr>
        <w:pStyle w:val="ListBullet"/>
        <w:spacing w:after="0"/>
      </w:pPr>
      <w:r>
        <w:t>Încarcare mai rapidă a planului pentru utilizator (DB lookup vs. AI call).</w:t>
      </w:r>
    </w:p>
    <w:p w:rsidR="00094BD3" w:rsidRDefault="00000000">
      <w:pPr>
        <w:pStyle w:val="ListBullet"/>
        <w:spacing w:after="0"/>
      </w:pPr>
      <w:r>
        <w:t>Planuri consistente și deja verificate.</w:t>
      </w:r>
    </w:p>
    <w:p w:rsidR="00094BD3" w:rsidRDefault="00000000">
      <w:pPr>
        <w:pStyle w:val="Heading2"/>
      </w:pPr>
      <w:r>
        <w:t>13.3 Riscuri / Limitări</w:t>
      </w:r>
    </w:p>
    <w:p w:rsidR="00094BD3" w:rsidRDefault="00000000">
      <w:pPr>
        <w:pStyle w:val="ListBullet"/>
        <w:spacing w:after="0"/>
      </w:pPr>
      <w:r>
        <w:t>Personalizare redusă dacă două obiective sunt doar parțial similare.</w:t>
      </w:r>
    </w:p>
    <w:p w:rsidR="00094BD3" w:rsidRDefault="00000000">
      <w:pPr>
        <w:pStyle w:val="ListBullet"/>
        <w:spacing w:after="0"/>
      </w:pPr>
      <w:r>
        <w:t>Necesitatea unui sistem robust de embeddings și thresholduri bine calibrate.</w:t>
      </w:r>
    </w:p>
    <w:p w:rsidR="00094BD3" w:rsidRDefault="00000000">
      <w:pPr>
        <w:pStyle w:val="ListBullet"/>
        <w:spacing w:after="0"/>
      </w:pPr>
      <w:r>
        <w:t>Complexitate suplimentară în backend pentru mentenanța template-urilor.</w:t>
      </w:r>
    </w:p>
    <w:p w:rsidR="00094BD3" w:rsidRDefault="00000000">
      <w:pPr>
        <w:pStyle w:val="Heading2"/>
      </w:pPr>
      <w:r>
        <w:t>13.4 Recommended Approach</w:t>
      </w:r>
    </w:p>
    <w:p w:rsidR="00094BD3" w:rsidRDefault="00000000">
      <w:r>
        <w:t>Strategia recomandată pentru Treespora:</w:t>
      </w:r>
    </w:p>
    <w:p w:rsidR="00094BD3" w:rsidRDefault="00000000">
      <w:pPr>
        <w:pStyle w:val="ListBullet"/>
        <w:spacing w:after="0"/>
      </w:pPr>
      <w:r>
        <w:t>Menținerea generării AI complete în MVP pentru claritate.</w:t>
      </w:r>
    </w:p>
    <w:p w:rsidR="00094BD3" w:rsidRDefault="00000000">
      <w:pPr>
        <w:pStyle w:val="ListBullet"/>
        <w:spacing w:after="0"/>
      </w:pPr>
      <w:r>
        <w:t>Introducerea tabelei plan_templates după MVP.</w:t>
      </w:r>
    </w:p>
    <w:p w:rsidR="00094BD3" w:rsidRDefault="00000000">
      <w:pPr>
        <w:pStyle w:val="ListBullet"/>
        <w:spacing w:after="0"/>
      </w:pPr>
      <w:r>
        <w:t>Generarea unui set mic de template-uri curate pentru obiective populare.</w:t>
      </w:r>
    </w:p>
    <w:p w:rsidR="00094BD3" w:rsidRDefault="00000000">
      <w:pPr>
        <w:pStyle w:val="ListBullet"/>
        <w:spacing w:after="0"/>
      </w:pPr>
      <w:r>
        <w:t>Compararea unui obiectiv nou cu template-urile existente folosind embeddings.</w:t>
      </w:r>
    </w:p>
    <w:p w:rsidR="00094BD3" w:rsidRDefault="00000000">
      <w:pPr>
        <w:pStyle w:val="ListBullet"/>
        <w:spacing w:after="0"/>
      </w:pPr>
      <w:r>
        <w:t>Clonarea unui plan existent dacă scorul de similaritate depășește threshold-ul.</w:t>
      </w:r>
    </w:p>
    <w:p w:rsidR="00094BD3" w:rsidRDefault="00000000">
      <w:pPr>
        <w:pStyle w:val="ListBullet"/>
        <w:spacing w:after="0"/>
      </w:pPr>
      <w:r>
        <w:t>Adaptare AI ușoară doar dacă este necesar (low-cost refinement).</w:t>
      </w:r>
    </w:p>
    <w:p w:rsidR="00094BD3" w:rsidRDefault="00000000">
      <w:pPr>
        <w:pStyle w:val="Heading2"/>
      </w:pPr>
      <w:r>
        <w:t>13.5 Data Structure</w:t>
      </w:r>
    </w:p>
    <w:p w:rsidR="00094BD3" w:rsidRDefault="00000000">
      <w:r>
        <w:rPr>
          <w:rFonts w:ascii="Consolas" w:hAnsi="Consolas"/>
          <w:sz w:val="18"/>
        </w:rPr>
        <w:t>plan_templates/</w:t>
      </w:r>
      <w:r>
        <w:rPr>
          <w:rFonts w:ascii="Consolas" w:hAnsi="Consolas"/>
          <w:sz w:val="18"/>
        </w:rPr>
        <w:br/>
        <w:t xml:space="preserve">   template_id (UUID)</w:t>
      </w:r>
      <w:r>
        <w:rPr>
          <w:rFonts w:ascii="Consolas" w:hAnsi="Consolas"/>
          <w:sz w:val="18"/>
        </w:rPr>
        <w:br/>
        <w:t xml:space="preserve">   embedding_vector</w:t>
      </w:r>
      <w:r>
        <w:rPr>
          <w:rFonts w:ascii="Consolas" w:hAnsi="Consolas"/>
          <w:sz w:val="18"/>
        </w:rPr>
        <w:br/>
        <w:t xml:space="preserve">   normalized_goal_text</w:t>
      </w:r>
      <w:r>
        <w:rPr>
          <w:rFonts w:ascii="Consolas" w:hAnsi="Consolas"/>
          <w:sz w:val="18"/>
        </w:rPr>
        <w:br/>
        <w:t xml:space="preserve">   duration_days</w:t>
      </w:r>
      <w:r>
        <w:rPr>
          <w:rFonts w:ascii="Consolas" w:hAnsi="Consolas"/>
          <w:sz w:val="18"/>
        </w:rPr>
        <w:br/>
        <w:t xml:space="preserve">   daily_minutes</w:t>
      </w:r>
      <w:r>
        <w:rPr>
          <w:rFonts w:ascii="Consolas" w:hAnsi="Consolas"/>
          <w:sz w:val="18"/>
        </w:rPr>
        <w:br/>
        <w:t xml:space="preserve">   plan_json</w:t>
      </w:r>
      <w:r>
        <w:rPr>
          <w:rFonts w:ascii="Consolas" w:hAnsi="Consolas"/>
          <w:sz w:val="18"/>
        </w:rPr>
        <w:br/>
      </w:r>
    </w:p>
    <w:p w:rsidR="00094BD3" w:rsidRDefault="00000000">
      <w:pPr>
        <w:pStyle w:val="Heading2"/>
      </w:pPr>
      <w:r>
        <w:t>13.6 Workflow Summary</w:t>
      </w:r>
    </w:p>
    <w:p w:rsidR="00094BD3" w:rsidRDefault="00000000">
      <w:pPr>
        <w:pStyle w:val="ListBullet"/>
        <w:spacing w:after="0"/>
      </w:pPr>
      <w:r>
        <w:t>Normalizezi goal-ul utilizatorului.</w:t>
      </w:r>
    </w:p>
    <w:p w:rsidR="00094BD3" w:rsidRDefault="00000000">
      <w:pPr>
        <w:pStyle w:val="ListBullet"/>
        <w:spacing w:after="0"/>
      </w:pPr>
      <w:r>
        <w:t>Calculezi embedding (OpenAI / Sentence Transformers).</w:t>
      </w:r>
    </w:p>
    <w:p w:rsidR="00094BD3" w:rsidRDefault="00000000">
      <w:pPr>
        <w:pStyle w:val="ListBullet"/>
        <w:spacing w:after="0"/>
      </w:pPr>
      <w:r>
        <w:t>Cauți template-uri similare prin vector search.</w:t>
      </w:r>
    </w:p>
    <w:p w:rsidR="00094BD3" w:rsidRDefault="00000000">
      <w:pPr>
        <w:pStyle w:val="ListBullet"/>
        <w:spacing w:after="0"/>
      </w:pPr>
      <w:r>
        <w:lastRenderedPageBreak/>
        <w:t>Dacă similaritatea este foarte mare → clonezi direct.</w:t>
      </w:r>
    </w:p>
    <w:p w:rsidR="00094BD3" w:rsidRDefault="00000000">
      <w:pPr>
        <w:pStyle w:val="ListBullet"/>
        <w:spacing w:after="0"/>
      </w:pPr>
      <w:r>
        <w:t>Dacă similaritatea este moderată → adaptare AI minimă.</w:t>
      </w:r>
    </w:p>
    <w:p w:rsidR="00094BD3" w:rsidRDefault="00000000">
      <w:pPr>
        <w:pStyle w:val="ListBullet"/>
        <w:spacing w:after="0"/>
      </w:pPr>
      <w:r>
        <w:t>Dacă similaritatea este mică → generare completă AI.</w:t>
      </w:r>
    </w:p>
    <w:p w:rsidR="00094BD3" w:rsidRDefault="00000000">
      <w:pPr>
        <w:pStyle w:val="Heading2"/>
      </w:pPr>
      <w:r>
        <w:t>13.7 Concluzie</w:t>
      </w:r>
    </w:p>
    <w:p w:rsidR="00094BD3" w:rsidRDefault="00000000">
      <w:r>
        <w:t>Această funcționalitate va fi implementată după stabilizarea MVP. Ea va reduce costurile, va crește performanța și va oferi o arhitectură AI mai scalabilă fără a compromite calitatea planurilor individuale.</w:t>
      </w:r>
    </w:p>
    <w:sectPr w:rsidR="00094B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41533">
    <w:abstractNumId w:val="8"/>
  </w:num>
  <w:num w:numId="2" w16cid:durableId="1200122803">
    <w:abstractNumId w:val="6"/>
  </w:num>
  <w:num w:numId="3" w16cid:durableId="252783777">
    <w:abstractNumId w:val="5"/>
  </w:num>
  <w:num w:numId="4" w16cid:durableId="1173842318">
    <w:abstractNumId w:val="4"/>
  </w:num>
  <w:num w:numId="5" w16cid:durableId="1031145295">
    <w:abstractNumId w:val="7"/>
  </w:num>
  <w:num w:numId="6" w16cid:durableId="185022706">
    <w:abstractNumId w:val="3"/>
  </w:num>
  <w:num w:numId="7" w16cid:durableId="1511523513">
    <w:abstractNumId w:val="2"/>
  </w:num>
  <w:num w:numId="8" w16cid:durableId="1923566925">
    <w:abstractNumId w:val="1"/>
  </w:num>
  <w:num w:numId="9" w16cid:durableId="1554078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BD3"/>
    <w:rsid w:val="0015074B"/>
    <w:rsid w:val="0029639D"/>
    <w:rsid w:val="00326F90"/>
    <w:rsid w:val="004D4FBF"/>
    <w:rsid w:val="00AA1D8D"/>
    <w:rsid w:val="00B47730"/>
    <w:rsid w:val="00CB0664"/>
    <w:rsid w:val="00EC35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EA85D"/>
  <w14:defaultImageDpi w14:val="300"/>
  <w15:docId w15:val="{0E47559D-27C8-4042-8A7A-C5318A85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2040</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Valentin-Marius Ghila</cp:lastModifiedBy>
  <cp:revision>2</cp:revision>
  <dcterms:created xsi:type="dcterms:W3CDTF">2013-12-23T23:15:00Z</dcterms:created>
  <dcterms:modified xsi:type="dcterms:W3CDTF">2025-11-17T11:47:00Z</dcterms:modified>
  <cp:category/>
</cp:coreProperties>
</file>