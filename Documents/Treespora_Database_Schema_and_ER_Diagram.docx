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DC6" w:rsidRDefault="00000000" w:rsidP="00972D1C">
      <w:pPr>
        <w:pStyle w:val="Heading1"/>
        <w:jc w:val="center"/>
        <w:rPr>
          <w:sz w:val="40"/>
          <w:szCs w:val="40"/>
        </w:rPr>
      </w:pPr>
      <w:r w:rsidRPr="00972D1C">
        <w:rPr>
          <w:sz w:val="40"/>
          <w:szCs w:val="40"/>
        </w:rPr>
        <w:t>TREESPORA – DATABASE SCHEMA &amp; ER DIAGRAM DOCUMENT</w:t>
      </w:r>
    </w:p>
    <w:p w:rsidR="00972D1C" w:rsidRPr="00972D1C" w:rsidRDefault="00972D1C" w:rsidP="00972D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1DC6">
        <w:tc>
          <w:tcPr>
            <w:tcW w:w="4320" w:type="dxa"/>
          </w:tcPr>
          <w:p w:rsidR="00051DC6" w:rsidRDefault="00000000">
            <w:r>
              <w:t>Version</w:t>
            </w:r>
          </w:p>
        </w:tc>
        <w:tc>
          <w:tcPr>
            <w:tcW w:w="4320" w:type="dxa"/>
          </w:tcPr>
          <w:p w:rsidR="00051DC6" w:rsidRDefault="00000000">
            <w:r>
              <w:t>1.0</w:t>
            </w:r>
          </w:p>
        </w:tc>
      </w:tr>
      <w:tr w:rsidR="00051DC6">
        <w:tc>
          <w:tcPr>
            <w:tcW w:w="4320" w:type="dxa"/>
          </w:tcPr>
          <w:p w:rsidR="00051DC6" w:rsidRDefault="00000000">
            <w:r>
              <w:t>Status</w:t>
            </w:r>
          </w:p>
        </w:tc>
        <w:tc>
          <w:tcPr>
            <w:tcW w:w="4320" w:type="dxa"/>
          </w:tcPr>
          <w:p w:rsidR="00051DC6" w:rsidRDefault="00000000">
            <w:r>
              <w:t>Draft</w:t>
            </w:r>
          </w:p>
        </w:tc>
      </w:tr>
      <w:tr w:rsidR="00051DC6">
        <w:tc>
          <w:tcPr>
            <w:tcW w:w="4320" w:type="dxa"/>
          </w:tcPr>
          <w:p w:rsidR="00051DC6" w:rsidRDefault="00000000">
            <w:r>
              <w:t>Owner</w:t>
            </w:r>
          </w:p>
        </w:tc>
        <w:tc>
          <w:tcPr>
            <w:tcW w:w="4320" w:type="dxa"/>
          </w:tcPr>
          <w:p w:rsidR="00051DC6" w:rsidRDefault="00000000">
            <w:r>
              <w:t>CTO / Data Architect</w:t>
            </w:r>
          </w:p>
        </w:tc>
      </w:tr>
      <w:tr w:rsidR="00051DC6">
        <w:tc>
          <w:tcPr>
            <w:tcW w:w="4320" w:type="dxa"/>
          </w:tcPr>
          <w:p w:rsidR="00051DC6" w:rsidRDefault="00000000">
            <w:r>
              <w:t>Scope</w:t>
            </w:r>
          </w:p>
        </w:tc>
        <w:tc>
          <w:tcPr>
            <w:tcW w:w="4320" w:type="dxa"/>
          </w:tcPr>
          <w:p w:rsidR="00051DC6" w:rsidRDefault="00000000">
            <w:r>
              <w:t>Structura bazei de date Supabase PostgreSQL pentru Treespora (MVP-1).</w:t>
            </w:r>
          </w:p>
        </w:tc>
      </w:tr>
    </w:tbl>
    <w:p w:rsidR="00051DC6" w:rsidRDefault="00051DC6"/>
    <w:p w:rsidR="00051DC6" w:rsidRDefault="00000000">
      <w:pPr>
        <w:pStyle w:val="Heading2"/>
      </w:pPr>
      <w:r>
        <w:t>1. PURPOSE OF THIS DOCUMENT</w:t>
      </w:r>
    </w:p>
    <w:p w:rsidR="00051DC6" w:rsidRDefault="00000000">
      <w:r>
        <w:t xml:space="preserve">Acest document descrie schema bazei de date și modelul entitate–relație (ER) pentru aplicația Treespora. El </w:t>
      </w:r>
      <w:proofErr w:type="spellStart"/>
      <w:r w:rsidR="00972D1C">
        <w:t>ofer</w:t>
      </w:r>
      <w:r w:rsidR="00972D1C">
        <w:t>ă</w:t>
      </w:r>
      <w:proofErr w:type="spellEnd"/>
      <w:r>
        <w:t xml:space="preserve"> ca </w:t>
      </w:r>
      <w:proofErr w:type="spellStart"/>
      <w:r>
        <w:t>referință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dezvoltatori, product și investitori tehnici, aliniind backend-ul, AI-ul și frontend-ul în jurul aceleiași structuri de date.</w:t>
      </w:r>
    </w:p>
    <w:p w:rsidR="00051DC6" w:rsidRDefault="00000000">
      <w:pPr>
        <w:pStyle w:val="Heading2"/>
      </w:pPr>
      <w:r>
        <w:t>2. DESIGN PRINCIPLES</w:t>
      </w:r>
    </w:p>
    <w:p w:rsidR="00051DC6" w:rsidRDefault="00000000">
      <w:pPr>
        <w:pStyle w:val="ListBullet"/>
      </w:pPr>
      <w:r>
        <w:rPr>
          <w:b/>
        </w:rPr>
        <w:t xml:space="preserve">Simplitate pentru MVP. </w:t>
      </w:r>
    </w:p>
    <w:p w:rsidR="00051DC6" w:rsidRDefault="00000000">
      <w:r>
        <w:t>Schema acoperă fluxurile cheie (onboarding, goals, AI plans, tasks, daily check-ins, Growth Tree).</w:t>
      </w:r>
    </w:p>
    <w:p w:rsidR="00051DC6" w:rsidRDefault="00000000">
      <w:pPr>
        <w:pStyle w:val="ListBullet"/>
      </w:pPr>
      <w:r>
        <w:rPr>
          <w:b/>
        </w:rPr>
        <w:t xml:space="preserve">Integritate și extensibilitate. </w:t>
      </w:r>
    </w:p>
    <w:p w:rsidR="00051DC6" w:rsidRDefault="00000000">
      <w:r>
        <w:t>Folosim chei primare UUID, foreign keys clare și câteva enum-uri logice, astfel încât schema să poată fi extinsă în versiunile următoare.</w:t>
      </w:r>
    </w:p>
    <w:p w:rsidR="00051DC6" w:rsidRDefault="00000000">
      <w:pPr>
        <w:pStyle w:val="ListBullet"/>
      </w:pPr>
      <w:r>
        <w:rPr>
          <w:b/>
        </w:rPr>
        <w:t xml:space="preserve">Aliniere cu arhitectura tehnică și AI System Design. </w:t>
      </w:r>
    </w:p>
    <w:p w:rsidR="00051DC6" w:rsidRDefault="00000000">
      <w:r>
        <w:t>Tabelele reflectă modulele descrise în Technical Architecture Document și AI System Design (ai_plans, plan_json, check-ins, plan reuse future).</w:t>
      </w:r>
    </w:p>
    <w:p w:rsidR="00051DC6" w:rsidRDefault="00000000">
      <w:pPr>
        <w:pStyle w:val="Heading2"/>
      </w:pPr>
      <w:r>
        <w:t>3. HIGH-LEVEL ER OVERVIEW</w:t>
      </w:r>
    </w:p>
    <w:p w:rsidR="00051DC6" w:rsidRDefault="00000000">
      <w:r>
        <w:t>Entitățile principale pentru MVP-1 sunt:</w:t>
      </w:r>
      <w:r>
        <w:br/>
        <w:t>• users – utilizatorii aplicației (mapare către Supabase auth.users)</w:t>
      </w:r>
      <w:r>
        <w:br/>
        <w:t>• onboarding_profiles – profilul inițial colectat în onboarding</w:t>
      </w:r>
      <w:r>
        <w:br/>
        <w:t>• goals – obiectivele definite de utilizatori</w:t>
      </w:r>
      <w:r>
        <w:br/>
        <w:t>• ai_plans – versiunile de plan generate de AI pentru un goal</w:t>
      </w:r>
      <w:r>
        <w:br/>
        <w:t>• tasks – taskurile zilnice din plan</w:t>
      </w:r>
      <w:r>
        <w:br/>
        <w:t>• check_ins – check-in-urile zilnice</w:t>
      </w:r>
      <w:r>
        <w:br/>
        <w:t>• user_settings – setări de bază (timezone, notificări)</w:t>
      </w:r>
      <w:r>
        <w:br/>
      </w:r>
    </w:p>
    <w:p w:rsidR="00051DC6" w:rsidRDefault="00000000">
      <w:r>
        <w:lastRenderedPageBreak/>
        <w:t>Relații cheie:</w:t>
      </w:r>
      <w:r>
        <w:br/>
        <w:t>• Un user are un singur onboarding_profile și mai multe goals.</w:t>
      </w:r>
      <w:r>
        <w:br/>
        <w:t>• Fiecare goal are mai multe ai_plans (versionate) și tasks.</w:t>
      </w:r>
      <w:r>
        <w:br/>
        <w:t xml:space="preserve">• Fiecare ai_plan aparține unui singur goal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tasks.</w:t>
      </w:r>
      <w:r w:rsidR="00972D1C">
        <w:t xml:space="preserve"> ???</w:t>
      </w:r>
      <w:r>
        <w:br/>
        <w:t>• Fiecare goal are multe check_ins.</w:t>
      </w:r>
      <w:r>
        <w:br/>
        <w:t>• goals.curent_plan_id referă ai_plans.id (planul activ).</w:t>
      </w:r>
    </w:p>
    <w:p w:rsidR="00051DC6" w:rsidRDefault="00000000">
      <w:pPr>
        <w:pStyle w:val="Heading2"/>
      </w:pPr>
      <w:r>
        <w:t>4. CORE TABLES</w:t>
      </w:r>
    </w:p>
    <w:p w:rsidR="00051DC6" w:rsidRDefault="00000000">
      <w:pPr>
        <w:pStyle w:val="Heading3"/>
      </w:pPr>
      <w:r>
        <w:t>4.1 users</w:t>
      </w:r>
    </w:p>
    <w:p w:rsidR="00051DC6" w:rsidRDefault="00000000">
      <w:r>
        <w:t>Tabel aplicație pentru utilizatori. Mapează utilizatorii Treespora la Supabase auth.users. Cheia primară este același UUID ca în auth.users.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1DC6">
        <w:tc>
          <w:tcPr>
            <w:tcW w:w="2160" w:type="dxa"/>
          </w:tcPr>
          <w:p w:rsidR="00051DC6" w:rsidRDefault="00000000">
            <w:r>
              <w:t>Column</w:t>
            </w:r>
          </w:p>
        </w:tc>
        <w:tc>
          <w:tcPr>
            <w:tcW w:w="2160" w:type="dxa"/>
          </w:tcPr>
          <w:p w:rsidR="00051DC6" w:rsidRDefault="00000000">
            <w:r>
              <w:t>Type</w:t>
            </w:r>
          </w:p>
        </w:tc>
        <w:tc>
          <w:tcPr>
            <w:tcW w:w="2160" w:type="dxa"/>
          </w:tcPr>
          <w:p w:rsidR="00051DC6" w:rsidRDefault="00000000">
            <w:r>
              <w:t>Constraints</w:t>
            </w:r>
          </w:p>
        </w:tc>
        <w:tc>
          <w:tcPr>
            <w:tcW w:w="2160" w:type="dxa"/>
          </w:tcPr>
          <w:p w:rsidR="00051DC6" w:rsidRDefault="00000000">
            <w:r>
              <w:t>Notes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id</w:t>
            </w:r>
          </w:p>
        </w:tc>
        <w:tc>
          <w:tcPr>
            <w:tcW w:w="2160" w:type="dxa"/>
          </w:tcPr>
          <w:p w:rsidR="00051DC6" w:rsidRDefault="00000000">
            <w:r>
              <w:t>uuid</w:t>
            </w:r>
          </w:p>
        </w:tc>
        <w:tc>
          <w:tcPr>
            <w:tcW w:w="2160" w:type="dxa"/>
          </w:tcPr>
          <w:p w:rsidR="00051DC6" w:rsidRDefault="00000000">
            <w:r>
              <w:t>PK, references auth.users(id)</w:t>
            </w:r>
          </w:p>
        </w:tc>
        <w:tc>
          <w:tcPr>
            <w:tcW w:w="2160" w:type="dxa"/>
          </w:tcPr>
          <w:p w:rsidR="00051DC6" w:rsidRDefault="00000000">
            <w:r>
              <w:t>Identificator user (sync cu Supabase).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email</w:t>
            </w:r>
          </w:p>
        </w:tc>
        <w:tc>
          <w:tcPr>
            <w:tcW w:w="2160" w:type="dxa"/>
          </w:tcPr>
          <w:p w:rsidR="00051DC6" w:rsidRDefault="00000000">
            <w:r>
              <w:t>text</w:t>
            </w:r>
          </w:p>
        </w:tc>
        <w:tc>
          <w:tcPr>
            <w:tcW w:w="2160" w:type="dxa"/>
          </w:tcPr>
          <w:p w:rsidR="00051DC6" w:rsidRDefault="00000000">
            <w:r>
              <w:t>NOT NULL, UNIQUE</w:t>
            </w:r>
          </w:p>
        </w:tc>
        <w:tc>
          <w:tcPr>
            <w:tcW w:w="2160" w:type="dxa"/>
          </w:tcPr>
          <w:p w:rsidR="00051DC6" w:rsidRDefault="00000000">
            <w:r>
              <w:t>Copie pentru query-uri rapide (surisă din auth).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auth_provider</w:t>
            </w:r>
          </w:p>
        </w:tc>
        <w:tc>
          <w:tcPr>
            <w:tcW w:w="2160" w:type="dxa"/>
          </w:tcPr>
          <w:p w:rsidR="00051DC6" w:rsidRDefault="00000000">
            <w:r>
              <w:t>text</w:t>
            </w:r>
          </w:p>
        </w:tc>
        <w:tc>
          <w:tcPr>
            <w:tcW w:w="2160" w:type="dxa"/>
          </w:tcPr>
          <w:p w:rsidR="00051DC6" w:rsidRDefault="00000000">
            <w:r>
              <w:t>NOT NULL</w:t>
            </w:r>
          </w:p>
        </w:tc>
        <w:tc>
          <w:tcPr>
            <w:tcW w:w="2160" w:type="dxa"/>
          </w:tcPr>
          <w:p w:rsidR="00051DC6" w:rsidRDefault="00000000">
            <w:r>
              <w:t>ex: google, email.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created_at</w:t>
            </w:r>
          </w:p>
        </w:tc>
        <w:tc>
          <w:tcPr>
            <w:tcW w:w="2160" w:type="dxa"/>
          </w:tcPr>
          <w:p w:rsidR="00051DC6" w:rsidRDefault="00000000">
            <w:r>
              <w:t>timestamptz</w:t>
            </w:r>
          </w:p>
        </w:tc>
        <w:tc>
          <w:tcPr>
            <w:tcW w:w="2160" w:type="dxa"/>
          </w:tcPr>
          <w:p w:rsidR="00051DC6" w:rsidRDefault="00000000">
            <w:r>
              <w:t>NOT NULL DEFAULT now()</w:t>
            </w:r>
          </w:p>
        </w:tc>
        <w:tc>
          <w:tcPr>
            <w:tcW w:w="2160" w:type="dxa"/>
          </w:tcPr>
          <w:p w:rsidR="00051DC6" w:rsidRDefault="00000000">
            <w:r>
              <w:t>Data creării userului în aplicație.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updated_at</w:t>
            </w:r>
          </w:p>
        </w:tc>
        <w:tc>
          <w:tcPr>
            <w:tcW w:w="2160" w:type="dxa"/>
          </w:tcPr>
          <w:p w:rsidR="00051DC6" w:rsidRDefault="00000000">
            <w:r>
              <w:t>timestamptz</w:t>
            </w:r>
          </w:p>
        </w:tc>
        <w:tc>
          <w:tcPr>
            <w:tcW w:w="2160" w:type="dxa"/>
          </w:tcPr>
          <w:p w:rsidR="00051DC6" w:rsidRDefault="00000000">
            <w:r>
              <w:t>NOT NULL DEFAULT now()</w:t>
            </w:r>
          </w:p>
        </w:tc>
        <w:tc>
          <w:tcPr>
            <w:tcW w:w="2160" w:type="dxa"/>
          </w:tcPr>
          <w:p w:rsidR="00051DC6" w:rsidRDefault="00000000">
            <w:r>
              <w:t>Ultima actualizare a profilului de bază.</w:t>
            </w:r>
          </w:p>
        </w:tc>
      </w:tr>
    </w:tbl>
    <w:p w:rsidR="00051DC6" w:rsidRDefault="00051DC6"/>
    <w:p w:rsidR="00051DC6" w:rsidRDefault="00000000">
      <w:pPr>
        <w:pStyle w:val="Heading3"/>
      </w:pPr>
      <w:r>
        <w:t>4.2 onboarding_profiles</w:t>
      </w:r>
    </w:p>
    <w:p w:rsidR="00051DC6" w:rsidRDefault="00000000">
      <w:r>
        <w:t>Stochează răspunsurile de onboarding. Se presupune un singur profil activ per user pentru MVP.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3"/>
        <w:gridCol w:w="2028"/>
        <w:gridCol w:w="2011"/>
        <w:gridCol w:w="2044"/>
      </w:tblGrid>
      <w:tr w:rsidR="00051DC6">
        <w:tc>
          <w:tcPr>
            <w:tcW w:w="2160" w:type="dxa"/>
          </w:tcPr>
          <w:p w:rsidR="00051DC6" w:rsidRDefault="00000000">
            <w:r>
              <w:t>Column</w:t>
            </w:r>
          </w:p>
        </w:tc>
        <w:tc>
          <w:tcPr>
            <w:tcW w:w="2160" w:type="dxa"/>
          </w:tcPr>
          <w:p w:rsidR="00051DC6" w:rsidRDefault="00000000">
            <w:r>
              <w:t>Type</w:t>
            </w:r>
          </w:p>
        </w:tc>
        <w:tc>
          <w:tcPr>
            <w:tcW w:w="2160" w:type="dxa"/>
          </w:tcPr>
          <w:p w:rsidR="00051DC6" w:rsidRDefault="00000000">
            <w:r>
              <w:t>Constraints</w:t>
            </w:r>
          </w:p>
        </w:tc>
        <w:tc>
          <w:tcPr>
            <w:tcW w:w="2160" w:type="dxa"/>
          </w:tcPr>
          <w:p w:rsidR="00051DC6" w:rsidRDefault="00000000">
            <w:r>
              <w:t>Notes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id</w:t>
            </w:r>
          </w:p>
        </w:tc>
        <w:tc>
          <w:tcPr>
            <w:tcW w:w="2160" w:type="dxa"/>
          </w:tcPr>
          <w:p w:rsidR="00051DC6" w:rsidRDefault="00000000">
            <w:r>
              <w:t>uuid</w:t>
            </w:r>
          </w:p>
        </w:tc>
        <w:tc>
          <w:tcPr>
            <w:tcW w:w="2160" w:type="dxa"/>
          </w:tcPr>
          <w:p w:rsidR="00051DC6" w:rsidRDefault="00000000">
            <w:r>
              <w:t>PK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user_id</w:t>
            </w:r>
          </w:p>
        </w:tc>
        <w:tc>
          <w:tcPr>
            <w:tcW w:w="2160" w:type="dxa"/>
          </w:tcPr>
          <w:p w:rsidR="00051DC6" w:rsidRDefault="00000000">
            <w:r>
              <w:t>uuid</w:t>
            </w:r>
          </w:p>
        </w:tc>
        <w:tc>
          <w:tcPr>
            <w:tcW w:w="2160" w:type="dxa"/>
          </w:tcPr>
          <w:p w:rsidR="00051DC6" w:rsidRDefault="00000000">
            <w:r>
              <w:t>FK → users(id), UNIQUE, NOT NULL</w:t>
            </w:r>
          </w:p>
        </w:tc>
        <w:tc>
          <w:tcPr>
            <w:tcW w:w="2160" w:type="dxa"/>
          </w:tcPr>
          <w:p w:rsidR="00051DC6" w:rsidRDefault="00000000">
            <w:r>
              <w:t>Asigură un singur profil per user.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age_bucket</w:t>
            </w:r>
          </w:p>
        </w:tc>
        <w:tc>
          <w:tcPr>
            <w:tcW w:w="2160" w:type="dxa"/>
          </w:tcPr>
          <w:p w:rsidR="00051DC6" w:rsidRDefault="00000000">
            <w:r>
              <w:t>text</w:t>
            </w:r>
          </w:p>
        </w:tc>
        <w:tc>
          <w:tcPr>
            <w:tcW w:w="2160" w:type="dxa"/>
          </w:tcPr>
          <w:p w:rsidR="00051DC6" w:rsidRDefault="00000000">
            <w:r>
              <w:t>NOT NULL</w:t>
            </w:r>
          </w:p>
        </w:tc>
        <w:tc>
          <w:tcPr>
            <w:tcW w:w="2160" w:type="dxa"/>
          </w:tcPr>
          <w:p w:rsidR="00051DC6" w:rsidRDefault="00000000">
            <w:r>
              <w:t>ex: 18-24, 25-34 (din ecranul Age).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journey_stage</w:t>
            </w:r>
          </w:p>
        </w:tc>
        <w:tc>
          <w:tcPr>
            <w:tcW w:w="2160" w:type="dxa"/>
          </w:tcPr>
          <w:p w:rsidR="00051DC6" w:rsidRDefault="00000000">
            <w:r>
              <w:t>text</w:t>
            </w:r>
          </w:p>
        </w:tc>
        <w:tc>
          <w:tcPr>
            <w:tcW w:w="2160" w:type="dxa"/>
          </w:tcPr>
          <w:p w:rsidR="00051DC6" w:rsidRDefault="00000000">
            <w:r>
              <w:t>NOT NULL</w:t>
            </w:r>
          </w:p>
        </w:tc>
        <w:tc>
          <w:tcPr>
            <w:tcW w:w="2160" w:type="dxa"/>
          </w:tcPr>
          <w:p w:rsidR="00051DC6" w:rsidRDefault="00000000">
            <w:r>
              <w:t>ex: beginner, intermediate, advanced.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time_commitment_minutes</w:t>
            </w:r>
          </w:p>
        </w:tc>
        <w:tc>
          <w:tcPr>
            <w:tcW w:w="2160" w:type="dxa"/>
          </w:tcPr>
          <w:p w:rsidR="00051DC6" w:rsidRDefault="00000000">
            <w:r>
              <w:t>integer</w:t>
            </w:r>
          </w:p>
        </w:tc>
        <w:tc>
          <w:tcPr>
            <w:tcW w:w="2160" w:type="dxa"/>
          </w:tcPr>
          <w:p w:rsidR="00051DC6" w:rsidRDefault="00000000">
            <w:r>
              <w:t>NOT NULL</w:t>
            </w:r>
          </w:p>
        </w:tc>
        <w:tc>
          <w:tcPr>
            <w:tcW w:w="2160" w:type="dxa"/>
          </w:tcPr>
          <w:p w:rsidR="00051DC6" w:rsidRDefault="00000000">
            <w:r>
              <w:t>Timp disponibil pe zi, din ecranul Time Commitment.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source</w:t>
            </w:r>
          </w:p>
        </w:tc>
        <w:tc>
          <w:tcPr>
            <w:tcW w:w="2160" w:type="dxa"/>
          </w:tcPr>
          <w:p w:rsidR="00051DC6" w:rsidRDefault="00000000">
            <w:r>
              <w:t>text</w:t>
            </w:r>
          </w:p>
        </w:tc>
        <w:tc>
          <w:tcPr>
            <w:tcW w:w="2160" w:type="dxa"/>
          </w:tcPr>
          <w:p w:rsidR="00051DC6" w:rsidRDefault="00000000">
            <w:r>
              <w:t>NULL</w:t>
            </w:r>
          </w:p>
        </w:tc>
        <w:tc>
          <w:tcPr>
            <w:tcW w:w="2160" w:type="dxa"/>
          </w:tcPr>
          <w:p w:rsidR="00051DC6" w:rsidRDefault="00000000">
            <w:r>
              <w:t>Cum a aflat despre Treespora (social, friend etc.).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created_at</w:t>
            </w:r>
          </w:p>
        </w:tc>
        <w:tc>
          <w:tcPr>
            <w:tcW w:w="2160" w:type="dxa"/>
          </w:tcPr>
          <w:p w:rsidR="00051DC6" w:rsidRDefault="00000000">
            <w:r>
              <w:t>timestamptz</w:t>
            </w:r>
          </w:p>
        </w:tc>
        <w:tc>
          <w:tcPr>
            <w:tcW w:w="2160" w:type="dxa"/>
          </w:tcPr>
          <w:p w:rsidR="00051DC6" w:rsidRDefault="00000000">
            <w:r>
              <w:t>NOT NULL DEFAULT now()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lastRenderedPageBreak/>
              <w:t>updated_at</w:t>
            </w:r>
          </w:p>
        </w:tc>
        <w:tc>
          <w:tcPr>
            <w:tcW w:w="2160" w:type="dxa"/>
          </w:tcPr>
          <w:p w:rsidR="00051DC6" w:rsidRDefault="00000000">
            <w:r>
              <w:t>timestamptz</w:t>
            </w:r>
          </w:p>
        </w:tc>
        <w:tc>
          <w:tcPr>
            <w:tcW w:w="2160" w:type="dxa"/>
          </w:tcPr>
          <w:p w:rsidR="00051DC6" w:rsidRDefault="00000000">
            <w:r>
              <w:t>NOT NULL DEFAULT now()</w:t>
            </w:r>
          </w:p>
        </w:tc>
        <w:tc>
          <w:tcPr>
            <w:tcW w:w="2160" w:type="dxa"/>
          </w:tcPr>
          <w:p w:rsidR="00051DC6" w:rsidRDefault="00051DC6"/>
        </w:tc>
      </w:tr>
    </w:tbl>
    <w:p w:rsidR="00051DC6" w:rsidRDefault="00051DC6"/>
    <w:p w:rsidR="00051DC6" w:rsidRDefault="00000000">
      <w:pPr>
        <w:pStyle w:val="Heading3"/>
      </w:pPr>
      <w:r>
        <w:t>4.3 user_settings</w:t>
      </w:r>
    </w:p>
    <w:p w:rsidR="00051DC6" w:rsidRDefault="00000000">
      <w:r>
        <w:t>Setări de bază per user (timezone, notificări). Poate fi extins în timp fără a afecta schema principală.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2"/>
        <w:gridCol w:w="2160"/>
        <w:gridCol w:w="2160"/>
        <w:gridCol w:w="2160"/>
      </w:tblGrid>
      <w:tr w:rsidR="00051DC6">
        <w:tc>
          <w:tcPr>
            <w:tcW w:w="2160" w:type="dxa"/>
          </w:tcPr>
          <w:p w:rsidR="00051DC6" w:rsidRDefault="00000000">
            <w:r>
              <w:t>Column</w:t>
            </w:r>
          </w:p>
        </w:tc>
        <w:tc>
          <w:tcPr>
            <w:tcW w:w="2160" w:type="dxa"/>
          </w:tcPr>
          <w:p w:rsidR="00051DC6" w:rsidRDefault="00000000">
            <w:r>
              <w:t>Type</w:t>
            </w:r>
          </w:p>
        </w:tc>
        <w:tc>
          <w:tcPr>
            <w:tcW w:w="2160" w:type="dxa"/>
          </w:tcPr>
          <w:p w:rsidR="00051DC6" w:rsidRDefault="00000000">
            <w:r>
              <w:t>Constraints</w:t>
            </w:r>
          </w:p>
        </w:tc>
        <w:tc>
          <w:tcPr>
            <w:tcW w:w="2160" w:type="dxa"/>
          </w:tcPr>
          <w:p w:rsidR="00051DC6" w:rsidRDefault="00000000">
            <w:r>
              <w:t>Notes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id</w:t>
            </w:r>
          </w:p>
        </w:tc>
        <w:tc>
          <w:tcPr>
            <w:tcW w:w="2160" w:type="dxa"/>
          </w:tcPr>
          <w:p w:rsidR="00051DC6" w:rsidRDefault="00000000">
            <w:r>
              <w:t>uuid</w:t>
            </w:r>
          </w:p>
        </w:tc>
        <w:tc>
          <w:tcPr>
            <w:tcW w:w="2160" w:type="dxa"/>
          </w:tcPr>
          <w:p w:rsidR="00051DC6" w:rsidRDefault="00000000">
            <w:r>
              <w:t>PK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user_id</w:t>
            </w:r>
          </w:p>
        </w:tc>
        <w:tc>
          <w:tcPr>
            <w:tcW w:w="2160" w:type="dxa"/>
          </w:tcPr>
          <w:p w:rsidR="00051DC6" w:rsidRDefault="00000000">
            <w:r>
              <w:t>uuid</w:t>
            </w:r>
          </w:p>
        </w:tc>
        <w:tc>
          <w:tcPr>
            <w:tcW w:w="2160" w:type="dxa"/>
          </w:tcPr>
          <w:p w:rsidR="00051DC6" w:rsidRDefault="00000000">
            <w:r>
              <w:t>FK → users(id), UNIQUE, NOT NULL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timezone</w:t>
            </w:r>
          </w:p>
        </w:tc>
        <w:tc>
          <w:tcPr>
            <w:tcW w:w="2160" w:type="dxa"/>
          </w:tcPr>
          <w:p w:rsidR="00051DC6" w:rsidRDefault="00000000">
            <w:r>
              <w:t>text</w:t>
            </w:r>
          </w:p>
        </w:tc>
        <w:tc>
          <w:tcPr>
            <w:tcW w:w="2160" w:type="dxa"/>
          </w:tcPr>
          <w:p w:rsidR="00051DC6" w:rsidRDefault="00000000">
            <w:r>
              <w:t>NOT NULL DEFAULT 'UTC'</w:t>
            </w:r>
          </w:p>
        </w:tc>
        <w:tc>
          <w:tcPr>
            <w:tcW w:w="2160" w:type="dxa"/>
          </w:tcPr>
          <w:p w:rsidR="00051DC6" w:rsidRDefault="00000000">
            <w:r>
              <w:t>Folosită pentru calculul zilei curente în plan.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notifications_enabled</w:t>
            </w:r>
          </w:p>
        </w:tc>
        <w:tc>
          <w:tcPr>
            <w:tcW w:w="2160" w:type="dxa"/>
          </w:tcPr>
          <w:p w:rsidR="00051DC6" w:rsidRDefault="00000000">
            <w:r>
              <w:t>boolean</w:t>
            </w:r>
          </w:p>
        </w:tc>
        <w:tc>
          <w:tcPr>
            <w:tcW w:w="2160" w:type="dxa"/>
          </w:tcPr>
          <w:p w:rsidR="00051DC6" w:rsidRDefault="00000000">
            <w:r>
              <w:t>NOT NULL DEFAULT true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created_at</w:t>
            </w:r>
          </w:p>
        </w:tc>
        <w:tc>
          <w:tcPr>
            <w:tcW w:w="2160" w:type="dxa"/>
          </w:tcPr>
          <w:p w:rsidR="00051DC6" w:rsidRDefault="00000000">
            <w:r>
              <w:t>timestamptz</w:t>
            </w:r>
          </w:p>
        </w:tc>
        <w:tc>
          <w:tcPr>
            <w:tcW w:w="2160" w:type="dxa"/>
          </w:tcPr>
          <w:p w:rsidR="00051DC6" w:rsidRDefault="00000000">
            <w:r>
              <w:t>NOT NULL DEFAULT now()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updated_at</w:t>
            </w:r>
          </w:p>
        </w:tc>
        <w:tc>
          <w:tcPr>
            <w:tcW w:w="2160" w:type="dxa"/>
          </w:tcPr>
          <w:p w:rsidR="00051DC6" w:rsidRDefault="00000000">
            <w:r>
              <w:t>timestamptz</w:t>
            </w:r>
          </w:p>
        </w:tc>
        <w:tc>
          <w:tcPr>
            <w:tcW w:w="2160" w:type="dxa"/>
          </w:tcPr>
          <w:p w:rsidR="00051DC6" w:rsidRDefault="00000000">
            <w:r>
              <w:t>NOT NULL DEFAULT now()</w:t>
            </w:r>
          </w:p>
        </w:tc>
        <w:tc>
          <w:tcPr>
            <w:tcW w:w="2160" w:type="dxa"/>
          </w:tcPr>
          <w:p w:rsidR="00051DC6" w:rsidRDefault="00051DC6"/>
        </w:tc>
      </w:tr>
    </w:tbl>
    <w:p w:rsidR="00051DC6" w:rsidRDefault="00051DC6"/>
    <w:p w:rsidR="00051DC6" w:rsidRDefault="00000000">
      <w:pPr>
        <w:pStyle w:val="Heading3"/>
      </w:pPr>
      <w:r>
        <w:t>4.4 goals</w:t>
      </w:r>
    </w:p>
    <w:p w:rsidR="00051DC6" w:rsidRDefault="00000000">
      <w:r>
        <w:t>Obiectivele definite de utilizator. Fiecare goal poate avea mai multe planuri AI și multe taskuri.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1DC6">
        <w:tc>
          <w:tcPr>
            <w:tcW w:w="2160" w:type="dxa"/>
          </w:tcPr>
          <w:p w:rsidR="00051DC6" w:rsidRDefault="00000000">
            <w:r>
              <w:t>Column</w:t>
            </w:r>
          </w:p>
        </w:tc>
        <w:tc>
          <w:tcPr>
            <w:tcW w:w="2160" w:type="dxa"/>
          </w:tcPr>
          <w:p w:rsidR="00051DC6" w:rsidRDefault="00000000">
            <w:r>
              <w:t>Type</w:t>
            </w:r>
          </w:p>
        </w:tc>
        <w:tc>
          <w:tcPr>
            <w:tcW w:w="2160" w:type="dxa"/>
          </w:tcPr>
          <w:p w:rsidR="00051DC6" w:rsidRDefault="00000000">
            <w:r>
              <w:t>Constraints</w:t>
            </w:r>
          </w:p>
        </w:tc>
        <w:tc>
          <w:tcPr>
            <w:tcW w:w="2160" w:type="dxa"/>
          </w:tcPr>
          <w:p w:rsidR="00051DC6" w:rsidRDefault="00000000">
            <w:r>
              <w:t>Notes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id</w:t>
            </w:r>
          </w:p>
        </w:tc>
        <w:tc>
          <w:tcPr>
            <w:tcW w:w="2160" w:type="dxa"/>
          </w:tcPr>
          <w:p w:rsidR="00051DC6" w:rsidRDefault="00000000">
            <w:r>
              <w:t>uuid</w:t>
            </w:r>
          </w:p>
        </w:tc>
        <w:tc>
          <w:tcPr>
            <w:tcW w:w="2160" w:type="dxa"/>
          </w:tcPr>
          <w:p w:rsidR="00051DC6" w:rsidRDefault="00000000">
            <w:r>
              <w:t>PK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user_id</w:t>
            </w:r>
          </w:p>
        </w:tc>
        <w:tc>
          <w:tcPr>
            <w:tcW w:w="2160" w:type="dxa"/>
          </w:tcPr>
          <w:p w:rsidR="00051DC6" w:rsidRDefault="00000000">
            <w:r>
              <w:t>uuid</w:t>
            </w:r>
          </w:p>
        </w:tc>
        <w:tc>
          <w:tcPr>
            <w:tcW w:w="2160" w:type="dxa"/>
          </w:tcPr>
          <w:p w:rsidR="00051DC6" w:rsidRDefault="00000000">
            <w:r>
              <w:t>FK → users(id), NOT NULL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title</w:t>
            </w:r>
          </w:p>
        </w:tc>
        <w:tc>
          <w:tcPr>
            <w:tcW w:w="2160" w:type="dxa"/>
          </w:tcPr>
          <w:p w:rsidR="00051DC6" w:rsidRDefault="00000000">
            <w:r>
              <w:t>text</w:t>
            </w:r>
          </w:p>
        </w:tc>
        <w:tc>
          <w:tcPr>
            <w:tcW w:w="2160" w:type="dxa"/>
          </w:tcPr>
          <w:p w:rsidR="00051DC6" w:rsidRDefault="00000000">
            <w:r>
              <w:t>NOT NULL</w:t>
            </w:r>
          </w:p>
        </w:tc>
        <w:tc>
          <w:tcPr>
            <w:tcW w:w="2160" w:type="dxa"/>
          </w:tcPr>
          <w:p w:rsidR="00051DC6" w:rsidRDefault="00000000">
            <w:r>
              <w:t>Titlu scurt al obiectivului.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description</w:t>
            </w:r>
          </w:p>
        </w:tc>
        <w:tc>
          <w:tcPr>
            <w:tcW w:w="2160" w:type="dxa"/>
          </w:tcPr>
          <w:p w:rsidR="00051DC6" w:rsidRDefault="00000000">
            <w:r>
              <w:t>text</w:t>
            </w:r>
          </w:p>
        </w:tc>
        <w:tc>
          <w:tcPr>
            <w:tcW w:w="2160" w:type="dxa"/>
          </w:tcPr>
          <w:p w:rsidR="00051DC6" w:rsidRDefault="00000000">
            <w:r>
              <w:t>NULL</w:t>
            </w:r>
          </w:p>
        </w:tc>
        <w:tc>
          <w:tcPr>
            <w:tcW w:w="2160" w:type="dxa"/>
          </w:tcPr>
          <w:p w:rsidR="00051DC6" w:rsidRDefault="00000000">
            <w:r>
              <w:t>Descriere mai detaliată.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category</w:t>
            </w:r>
          </w:p>
        </w:tc>
        <w:tc>
          <w:tcPr>
            <w:tcW w:w="2160" w:type="dxa"/>
          </w:tcPr>
          <w:p w:rsidR="00051DC6" w:rsidRDefault="00000000">
            <w:r>
              <w:t>text</w:t>
            </w:r>
          </w:p>
        </w:tc>
        <w:tc>
          <w:tcPr>
            <w:tcW w:w="2160" w:type="dxa"/>
          </w:tcPr>
          <w:p w:rsidR="00051DC6" w:rsidRDefault="00000000">
            <w:r>
              <w:t>NOT NULL</w:t>
            </w:r>
          </w:p>
        </w:tc>
        <w:tc>
          <w:tcPr>
            <w:tcW w:w="2160" w:type="dxa"/>
          </w:tcPr>
          <w:p w:rsidR="00051DC6" w:rsidRDefault="00000000">
            <w:r>
              <w:t>ex: learning, fitness, career.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target_date</w:t>
            </w:r>
          </w:p>
        </w:tc>
        <w:tc>
          <w:tcPr>
            <w:tcW w:w="2160" w:type="dxa"/>
          </w:tcPr>
          <w:p w:rsidR="00051DC6" w:rsidRDefault="00000000">
            <w:r>
              <w:t>date</w:t>
            </w:r>
          </w:p>
        </w:tc>
        <w:tc>
          <w:tcPr>
            <w:tcW w:w="2160" w:type="dxa"/>
          </w:tcPr>
          <w:p w:rsidR="00051DC6" w:rsidRDefault="00000000">
            <w:r>
              <w:t>NULL</w:t>
            </w:r>
          </w:p>
        </w:tc>
        <w:tc>
          <w:tcPr>
            <w:tcW w:w="2160" w:type="dxa"/>
          </w:tcPr>
          <w:p w:rsidR="00051DC6" w:rsidRDefault="00000000">
            <w:r>
              <w:t>Deadline dorit (poate lipsi pentru obiective deschise).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difficulty_level</w:t>
            </w:r>
          </w:p>
        </w:tc>
        <w:tc>
          <w:tcPr>
            <w:tcW w:w="2160" w:type="dxa"/>
          </w:tcPr>
          <w:p w:rsidR="00051DC6" w:rsidRDefault="00000000">
            <w:r>
              <w:t>text</w:t>
            </w:r>
          </w:p>
        </w:tc>
        <w:tc>
          <w:tcPr>
            <w:tcW w:w="2160" w:type="dxa"/>
          </w:tcPr>
          <w:p w:rsidR="00051DC6" w:rsidRDefault="00000000">
            <w:r>
              <w:t>NULL</w:t>
            </w:r>
          </w:p>
        </w:tc>
        <w:tc>
          <w:tcPr>
            <w:tcW w:w="2160" w:type="dxa"/>
          </w:tcPr>
          <w:p w:rsidR="00051DC6" w:rsidRDefault="00000000">
            <w:r>
              <w:t>ex: easy, medium, hard.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status</w:t>
            </w:r>
          </w:p>
        </w:tc>
        <w:tc>
          <w:tcPr>
            <w:tcW w:w="2160" w:type="dxa"/>
          </w:tcPr>
          <w:p w:rsidR="00051DC6" w:rsidRDefault="00000000">
            <w:r>
              <w:t>text</w:t>
            </w:r>
          </w:p>
        </w:tc>
        <w:tc>
          <w:tcPr>
            <w:tcW w:w="2160" w:type="dxa"/>
          </w:tcPr>
          <w:p w:rsidR="00051DC6" w:rsidRDefault="00000000">
            <w:r>
              <w:t>NOT NULL DEFAULT 'active'</w:t>
            </w:r>
          </w:p>
        </w:tc>
        <w:tc>
          <w:tcPr>
            <w:tcW w:w="2160" w:type="dxa"/>
          </w:tcPr>
          <w:p w:rsidR="00051DC6" w:rsidRDefault="00000000">
            <w:r>
              <w:t>active, paused, completed, archived.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current_plan_id</w:t>
            </w:r>
          </w:p>
        </w:tc>
        <w:tc>
          <w:tcPr>
            <w:tcW w:w="2160" w:type="dxa"/>
          </w:tcPr>
          <w:p w:rsidR="00051DC6" w:rsidRDefault="00000000">
            <w:r>
              <w:t>uuid</w:t>
            </w:r>
          </w:p>
        </w:tc>
        <w:tc>
          <w:tcPr>
            <w:tcW w:w="2160" w:type="dxa"/>
          </w:tcPr>
          <w:p w:rsidR="00051DC6" w:rsidRDefault="00000000">
            <w:r>
              <w:t>FK → ai_plans(id), NULL</w:t>
            </w:r>
          </w:p>
        </w:tc>
        <w:tc>
          <w:tcPr>
            <w:tcW w:w="2160" w:type="dxa"/>
          </w:tcPr>
          <w:p w:rsidR="00051DC6" w:rsidRDefault="00000000">
            <w:r>
              <w:t>Referință către planul AI activ.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created_at</w:t>
            </w:r>
          </w:p>
        </w:tc>
        <w:tc>
          <w:tcPr>
            <w:tcW w:w="2160" w:type="dxa"/>
          </w:tcPr>
          <w:p w:rsidR="00051DC6" w:rsidRDefault="00000000">
            <w:r>
              <w:t>timestamptz</w:t>
            </w:r>
          </w:p>
        </w:tc>
        <w:tc>
          <w:tcPr>
            <w:tcW w:w="2160" w:type="dxa"/>
          </w:tcPr>
          <w:p w:rsidR="00051DC6" w:rsidRDefault="00000000">
            <w:r>
              <w:t xml:space="preserve">NOT NULL </w:t>
            </w:r>
            <w:r>
              <w:lastRenderedPageBreak/>
              <w:t>DEFAULT now()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updated_at</w:t>
            </w:r>
          </w:p>
        </w:tc>
        <w:tc>
          <w:tcPr>
            <w:tcW w:w="2160" w:type="dxa"/>
          </w:tcPr>
          <w:p w:rsidR="00051DC6" w:rsidRDefault="00000000">
            <w:r>
              <w:t>timestamptz</w:t>
            </w:r>
          </w:p>
        </w:tc>
        <w:tc>
          <w:tcPr>
            <w:tcW w:w="2160" w:type="dxa"/>
          </w:tcPr>
          <w:p w:rsidR="00051DC6" w:rsidRDefault="00000000">
            <w:r>
              <w:t>NOT NULL DEFAULT now()</w:t>
            </w:r>
          </w:p>
        </w:tc>
        <w:tc>
          <w:tcPr>
            <w:tcW w:w="2160" w:type="dxa"/>
          </w:tcPr>
          <w:p w:rsidR="00051DC6" w:rsidRDefault="00051DC6"/>
        </w:tc>
      </w:tr>
    </w:tbl>
    <w:p w:rsidR="00051DC6" w:rsidRDefault="00051DC6"/>
    <w:p w:rsidR="00051DC6" w:rsidRDefault="00000000">
      <w:pPr>
        <w:pStyle w:val="Heading3"/>
      </w:pPr>
      <w:r>
        <w:t>4.5 ai_plans</w:t>
      </w:r>
    </w:p>
    <w:p w:rsidR="00051DC6" w:rsidRDefault="00000000">
      <w:r>
        <w:t>Versiunile de plan generate de AI pentru un goal. Conține plan_json și meta-informații pentru audit.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1DC6">
        <w:tc>
          <w:tcPr>
            <w:tcW w:w="2160" w:type="dxa"/>
          </w:tcPr>
          <w:p w:rsidR="00051DC6" w:rsidRDefault="00000000">
            <w:r>
              <w:t>Column</w:t>
            </w:r>
          </w:p>
        </w:tc>
        <w:tc>
          <w:tcPr>
            <w:tcW w:w="2160" w:type="dxa"/>
          </w:tcPr>
          <w:p w:rsidR="00051DC6" w:rsidRDefault="00000000">
            <w:r>
              <w:t>Type</w:t>
            </w:r>
          </w:p>
        </w:tc>
        <w:tc>
          <w:tcPr>
            <w:tcW w:w="2160" w:type="dxa"/>
          </w:tcPr>
          <w:p w:rsidR="00051DC6" w:rsidRDefault="00000000">
            <w:r>
              <w:t>Constraints</w:t>
            </w:r>
          </w:p>
        </w:tc>
        <w:tc>
          <w:tcPr>
            <w:tcW w:w="2160" w:type="dxa"/>
          </w:tcPr>
          <w:p w:rsidR="00051DC6" w:rsidRDefault="00000000">
            <w:r>
              <w:t>Notes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id</w:t>
            </w:r>
          </w:p>
        </w:tc>
        <w:tc>
          <w:tcPr>
            <w:tcW w:w="2160" w:type="dxa"/>
          </w:tcPr>
          <w:p w:rsidR="00051DC6" w:rsidRDefault="00000000">
            <w:r>
              <w:t>uuid</w:t>
            </w:r>
          </w:p>
        </w:tc>
        <w:tc>
          <w:tcPr>
            <w:tcW w:w="2160" w:type="dxa"/>
          </w:tcPr>
          <w:p w:rsidR="00051DC6" w:rsidRDefault="00000000">
            <w:r>
              <w:t>PK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goal_id</w:t>
            </w:r>
          </w:p>
        </w:tc>
        <w:tc>
          <w:tcPr>
            <w:tcW w:w="2160" w:type="dxa"/>
          </w:tcPr>
          <w:p w:rsidR="00051DC6" w:rsidRDefault="00000000">
            <w:r>
              <w:t>uuid</w:t>
            </w:r>
          </w:p>
        </w:tc>
        <w:tc>
          <w:tcPr>
            <w:tcW w:w="2160" w:type="dxa"/>
          </w:tcPr>
          <w:p w:rsidR="00051DC6" w:rsidRDefault="00000000">
            <w:r>
              <w:t>FK → goals(id), NOT NULL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version</w:t>
            </w:r>
          </w:p>
        </w:tc>
        <w:tc>
          <w:tcPr>
            <w:tcW w:w="2160" w:type="dxa"/>
          </w:tcPr>
          <w:p w:rsidR="00051DC6" w:rsidRDefault="00000000">
            <w:r>
              <w:t>integer</w:t>
            </w:r>
          </w:p>
        </w:tc>
        <w:tc>
          <w:tcPr>
            <w:tcW w:w="2160" w:type="dxa"/>
          </w:tcPr>
          <w:p w:rsidR="00051DC6" w:rsidRDefault="00000000">
            <w:r>
              <w:t>NOT NULL</w:t>
            </w:r>
          </w:p>
        </w:tc>
        <w:tc>
          <w:tcPr>
            <w:tcW w:w="2160" w:type="dxa"/>
          </w:tcPr>
          <w:p w:rsidR="00051DC6" w:rsidRDefault="00000000">
            <w:r>
              <w:t>Începe de la 1 și crește la fiecare recalibrare.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model_name</w:t>
            </w:r>
          </w:p>
        </w:tc>
        <w:tc>
          <w:tcPr>
            <w:tcW w:w="2160" w:type="dxa"/>
          </w:tcPr>
          <w:p w:rsidR="00051DC6" w:rsidRDefault="00000000">
            <w:r>
              <w:t>text</w:t>
            </w:r>
          </w:p>
        </w:tc>
        <w:tc>
          <w:tcPr>
            <w:tcW w:w="2160" w:type="dxa"/>
          </w:tcPr>
          <w:p w:rsidR="00051DC6" w:rsidRDefault="00000000">
            <w:r>
              <w:t>NOT NULL</w:t>
            </w:r>
          </w:p>
        </w:tc>
        <w:tc>
          <w:tcPr>
            <w:tcW w:w="2160" w:type="dxa"/>
          </w:tcPr>
          <w:p w:rsidR="00051DC6" w:rsidRDefault="00000000">
            <w:r>
              <w:t>ex: gpt-4.1, gpt-4.1-mini.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plan_json</w:t>
            </w:r>
          </w:p>
        </w:tc>
        <w:tc>
          <w:tcPr>
            <w:tcW w:w="2160" w:type="dxa"/>
          </w:tcPr>
          <w:p w:rsidR="00051DC6" w:rsidRDefault="00000000">
            <w:r>
              <w:t>jsonb</w:t>
            </w:r>
          </w:p>
        </w:tc>
        <w:tc>
          <w:tcPr>
            <w:tcW w:w="2160" w:type="dxa"/>
          </w:tcPr>
          <w:p w:rsidR="00051DC6" w:rsidRDefault="00000000">
            <w:r>
              <w:t>NOT NULL</w:t>
            </w:r>
          </w:p>
        </w:tc>
        <w:tc>
          <w:tcPr>
            <w:tcW w:w="2160" w:type="dxa"/>
          </w:tcPr>
          <w:p w:rsidR="00051DC6" w:rsidRDefault="00000000">
            <w:r>
              <w:t>Structura planului conform AI System Design.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summary</w:t>
            </w:r>
          </w:p>
        </w:tc>
        <w:tc>
          <w:tcPr>
            <w:tcW w:w="2160" w:type="dxa"/>
          </w:tcPr>
          <w:p w:rsidR="00051DC6" w:rsidRDefault="00000000">
            <w:r>
              <w:t>text</w:t>
            </w:r>
          </w:p>
        </w:tc>
        <w:tc>
          <w:tcPr>
            <w:tcW w:w="2160" w:type="dxa"/>
          </w:tcPr>
          <w:p w:rsidR="00051DC6" w:rsidRDefault="00000000">
            <w:r>
              <w:t>NULL</w:t>
            </w:r>
          </w:p>
        </w:tc>
        <w:tc>
          <w:tcPr>
            <w:tcW w:w="2160" w:type="dxa"/>
          </w:tcPr>
          <w:p w:rsidR="00051DC6" w:rsidRDefault="00000000">
            <w:r>
              <w:t>Rezumat text al planului pentru afișare rapidă.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is_active</w:t>
            </w:r>
          </w:p>
        </w:tc>
        <w:tc>
          <w:tcPr>
            <w:tcW w:w="2160" w:type="dxa"/>
          </w:tcPr>
          <w:p w:rsidR="00051DC6" w:rsidRDefault="00000000">
            <w:r>
              <w:t>boolean</w:t>
            </w:r>
          </w:p>
        </w:tc>
        <w:tc>
          <w:tcPr>
            <w:tcW w:w="2160" w:type="dxa"/>
          </w:tcPr>
          <w:p w:rsidR="00051DC6" w:rsidRDefault="00000000">
            <w:r>
              <w:t>NOT NULL DEFAULT false</w:t>
            </w:r>
          </w:p>
        </w:tc>
        <w:tc>
          <w:tcPr>
            <w:tcW w:w="2160" w:type="dxa"/>
          </w:tcPr>
          <w:p w:rsidR="00051DC6" w:rsidRDefault="00000000">
            <w:r>
              <w:t>Doar un plan activ per goal.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created_at</w:t>
            </w:r>
          </w:p>
        </w:tc>
        <w:tc>
          <w:tcPr>
            <w:tcW w:w="2160" w:type="dxa"/>
          </w:tcPr>
          <w:p w:rsidR="00051DC6" w:rsidRDefault="00000000">
            <w:r>
              <w:t>timestamptz</w:t>
            </w:r>
          </w:p>
        </w:tc>
        <w:tc>
          <w:tcPr>
            <w:tcW w:w="2160" w:type="dxa"/>
          </w:tcPr>
          <w:p w:rsidR="00051DC6" w:rsidRDefault="00000000">
            <w:r>
              <w:t>NOT NULL DEFAULT now()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updated_at</w:t>
            </w:r>
          </w:p>
        </w:tc>
        <w:tc>
          <w:tcPr>
            <w:tcW w:w="2160" w:type="dxa"/>
          </w:tcPr>
          <w:p w:rsidR="00051DC6" w:rsidRDefault="00000000">
            <w:r>
              <w:t>timestamptz</w:t>
            </w:r>
          </w:p>
        </w:tc>
        <w:tc>
          <w:tcPr>
            <w:tcW w:w="2160" w:type="dxa"/>
          </w:tcPr>
          <w:p w:rsidR="00051DC6" w:rsidRDefault="00000000">
            <w:r>
              <w:t>NOT NULL DEFAULT now()</w:t>
            </w:r>
          </w:p>
        </w:tc>
        <w:tc>
          <w:tcPr>
            <w:tcW w:w="2160" w:type="dxa"/>
          </w:tcPr>
          <w:p w:rsidR="00051DC6" w:rsidRDefault="00051DC6"/>
        </w:tc>
      </w:tr>
    </w:tbl>
    <w:p w:rsidR="00051DC6" w:rsidRDefault="00051DC6"/>
    <w:p w:rsidR="00051DC6" w:rsidRDefault="00000000">
      <w:pPr>
        <w:pStyle w:val="Heading3"/>
      </w:pPr>
      <w:r>
        <w:t>4.6 tasks</w:t>
      </w:r>
    </w:p>
    <w:p w:rsidR="00051DC6" w:rsidRDefault="00000000">
      <w:r>
        <w:t>Taskurile zilnice generate de AI. Legate atât de goal, cât și de ai_plan pentru istoric clar.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1DC6">
        <w:tc>
          <w:tcPr>
            <w:tcW w:w="2160" w:type="dxa"/>
          </w:tcPr>
          <w:p w:rsidR="00051DC6" w:rsidRDefault="00000000">
            <w:r>
              <w:t>Column</w:t>
            </w:r>
          </w:p>
        </w:tc>
        <w:tc>
          <w:tcPr>
            <w:tcW w:w="2160" w:type="dxa"/>
          </w:tcPr>
          <w:p w:rsidR="00051DC6" w:rsidRDefault="00000000">
            <w:r>
              <w:t>Type</w:t>
            </w:r>
          </w:p>
        </w:tc>
        <w:tc>
          <w:tcPr>
            <w:tcW w:w="2160" w:type="dxa"/>
          </w:tcPr>
          <w:p w:rsidR="00051DC6" w:rsidRDefault="00000000">
            <w:r>
              <w:t>Constraints</w:t>
            </w:r>
          </w:p>
        </w:tc>
        <w:tc>
          <w:tcPr>
            <w:tcW w:w="2160" w:type="dxa"/>
          </w:tcPr>
          <w:p w:rsidR="00051DC6" w:rsidRDefault="00000000">
            <w:r>
              <w:t>Notes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id</w:t>
            </w:r>
          </w:p>
        </w:tc>
        <w:tc>
          <w:tcPr>
            <w:tcW w:w="2160" w:type="dxa"/>
          </w:tcPr>
          <w:p w:rsidR="00051DC6" w:rsidRDefault="00000000">
            <w:r>
              <w:t>uuid</w:t>
            </w:r>
          </w:p>
        </w:tc>
        <w:tc>
          <w:tcPr>
            <w:tcW w:w="2160" w:type="dxa"/>
          </w:tcPr>
          <w:p w:rsidR="00051DC6" w:rsidRDefault="00000000">
            <w:r>
              <w:t>PK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goal_id</w:t>
            </w:r>
          </w:p>
        </w:tc>
        <w:tc>
          <w:tcPr>
            <w:tcW w:w="2160" w:type="dxa"/>
          </w:tcPr>
          <w:p w:rsidR="00051DC6" w:rsidRDefault="00000000">
            <w:r>
              <w:t>uuid</w:t>
            </w:r>
          </w:p>
        </w:tc>
        <w:tc>
          <w:tcPr>
            <w:tcW w:w="2160" w:type="dxa"/>
          </w:tcPr>
          <w:p w:rsidR="00051DC6" w:rsidRDefault="00000000">
            <w:r>
              <w:t>FK → goals(id), NOT NULL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ai_plan_id</w:t>
            </w:r>
          </w:p>
        </w:tc>
        <w:tc>
          <w:tcPr>
            <w:tcW w:w="2160" w:type="dxa"/>
          </w:tcPr>
          <w:p w:rsidR="00051DC6" w:rsidRDefault="00000000">
            <w:r>
              <w:t>uuid</w:t>
            </w:r>
          </w:p>
        </w:tc>
        <w:tc>
          <w:tcPr>
            <w:tcW w:w="2160" w:type="dxa"/>
          </w:tcPr>
          <w:p w:rsidR="00051DC6" w:rsidRDefault="00000000">
            <w:r>
              <w:t>FK → ai_plans(id), NOT NULL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day_index</w:t>
            </w:r>
          </w:p>
        </w:tc>
        <w:tc>
          <w:tcPr>
            <w:tcW w:w="2160" w:type="dxa"/>
          </w:tcPr>
          <w:p w:rsidR="00051DC6" w:rsidRDefault="00000000">
            <w:r>
              <w:t>integer</w:t>
            </w:r>
          </w:p>
        </w:tc>
        <w:tc>
          <w:tcPr>
            <w:tcW w:w="2160" w:type="dxa"/>
          </w:tcPr>
          <w:p w:rsidR="00051DC6" w:rsidRDefault="00000000">
            <w:r>
              <w:t>NOT NULL</w:t>
            </w:r>
          </w:p>
        </w:tc>
        <w:tc>
          <w:tcPr>
            <w:tcW w:w="2160" w:type="dxa"/>
          </w:tcPr>
          <w:p w:rsidR="00051DC6" w:rsidRDefault="00000000">
            <w:r>
              <w:t>Indexul zilei în plan (1..N).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planned_date</w:t>
            </w:r>
          </w:p>
        </w:tc>
        <w:tc>
          <w:tcPr>
            <w:tcW w:w="2160" w:type="dxa"/>
          </w:tcPr>
          <w:p w:rsidR="00051DC6" w:rsidRDefault="00000000">
            <w:r>
              <w:t>date</w:t>
            </w:r>
          </w:p>
        </w:tc>
        <w:tc>
          <w:tcPr>
            <w:tcW w:w="2160" w:type="dxa"/>
          </w:tcPr>
          <w:p w:rsidR="00051DC6" w:rsidRDefault="00000000">
            <w:r>
              <w:t>NULL</w:t>
            </w:r>
          </w:p>
        </w:tc>
        <w:tc>
          <w:tcPr>
            <w:tcW w:w="2160" w:type="dxa"/>
          </w:tcPr>
          <w:p w:rsidR="00051DC6" w:rsidRDefault="00000000">
            <w:r>
              <w:t>Data propusă pentru task (opțional, derivată).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description</w:t>
            </w:r>
          </w:p>
        </w:tc>
        <w:tc>
          <w:tcPr>
            <w:tcW w:w="2160" w:type="dxa"/>
          </w:tcPr>
          <w:p w:rsidR="00051DC6" w:rsidRDefault="00000000">
            <w:r>
              <w:t>text</w:t>
            </w:r>
          </w:p>
        </w:tc>
        <w:tc>
          <w:tcPr>
            <w:tcW w:w="2160" w:type="dxa"/>
          </w:tcPr>
          <w:p w:rsidR="00051DC6" w:rsidRDefault="00000000">
            <w:r>
              <w:t>NOT NULL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estimated_minutes</w:t>
            </w:r>
          </w:p>
        </w:tc>
        <w:tc>
          <w:tcPr>
            <w:tcW w:w="2160" w:type="dxa"/>
          </w:tcPr>
          <w:p w:rsidR="00051DC6" w:rsidRDefault="00000000">
            <w:r>
              <w:t>integer</w:t>
            </w:r>
          </w:p>
        </w:tc>
        <w:tc>
          <w:tcPr>
            <w:tcW w:w="2160" w:type="dxa"/>
          </w:tcPr>
          <w:p w:rsidR="00051DC6" w:rsidRDefault="00000000">
            <w:r>
              <w:t>NULL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task_type</w:t>
            </w:r>
          </w:p>
        </w:tc>
        <w:tc>
          <w:tcPr>
            <w:tcW w:w="2160" w:type="dxa"/>
          </w:tcPr>
          <w:p w:rsidR="00051DC6" w:rsidRDefault="00000000">
            <w:r>
              <w:t>text</w:t>
            </w:r>
          </w:p>
        </w:tc>
        <w:tc>
          <w:tcPr>
            <w:tcW w:w="2160" w:type="dxa"/>
          </w:tcPr>
          <w:p w:rsidR="00051DC6" w:rsidRDefault="00000000">
            <w:r>
              <w:t>NOT NULL</w:t>
            </w:r>
          </w:p>
        </w:tc>
        <w:tc>
          <w:tcPr>
            <w:tcW w:w="2160" w:type="dxa"/>
          </w:tcPr>
          <w:p w:rsidR="00051DC6" w:rsidRDefault="00000000">
            <w:r>
              <w:t xml:space="preserve">ex: setup, core, </w:t>
            </w:r>
            <w:r>
              <w:lastRenderedPageBreak/>
              <w:t>review, reflection.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lastRenderedPageBreak/>
              <w:t>status</w:t>
            </w:r>
          </w:p>
        </w:tc>
        <w:tc>
          <w:tcPr>
            <w:tcW w:w="2160" w:type="dxa"/>
          </w:tcPr>
          <w:p w:rsidR="00051DC6" w:rsidRDefault="00000000">
            <w:r>
              <w:t>text</w:t>
            </w:r>
          </w:p>
        </w:tc>
        <w:tc>
          <w:tcPr>
            <w:tcW w:w="2160" w:type="dxa"/>
          </w:tcPr>
          <w:p w:rsidR="00051DC6" w:rsidRDefault="00000000">
            <w:r>
              <w:t>NOT NULL DEFAULT 'pending'</w:t>
            </w:r>
          </w:p>
        </w:tc>
        <w:tc>
          <w:tcPr>
            <w:tcW w:w="2160" w:type="dxa"/>
          </w:tcPr>
          <w:p w:rsidR="00051DC6" w:rsidRDefault="00000000">
            <w:r>
              <w:t>pending, completed, skipped.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completed_at</w:t>
            </w:r>
          </w:p>
        </w:tc>
        <w:tc>
          <w:tcPr>
            <w:tcW w:w="2160" w:type="dxa"/>
          </w:tcPr>
          <w:p w:rsidR="00051DC6" w:rsidRDefault="00000000">
            <w:r>
              <w:t>timestamptz</w:t>
            </w:r>
          </w:p>
        </w:tc>
        <w:tc>
          <w:tcPr>
            <w:tcW w:w="2160" w:type="dxa"/>
          </w:tcPr>
          <w:p w:rsidR="00051DC6" w:rsidRDefault="00000000">
            <w:r>
              <w:t>NULL</w:t>
            </w:r>
          </w:p>
        </w:tc>
        <w:tc>
          <w:tcPr>
            <w:tcW w:w="2160" w:type="dxa"/>
          </w:tcPr>
          <w:p w:rsidR="00051DC6" w:rsidRDefault="00000000">
            <w:r>
              <w:t>Setat când userul marchează taskul ca done.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created_at</w:t>
            </w:r>
          </w:p>
        </w:tc>
        <w:tc>
          <w:tcPr>
            <w:tcW w:w="2160" w:type="dxa"/>
          </w:tcPr>
          <w:p w:rsidR="00051DC6" w:rsidRDefault="00000000">
            <w:r>
              <w:t>timestamptz</w:t>
            </w:r>
          </w:p>
        </w:tc>
        <w:tc>
          <w:tcPr>
            <w:tcW w:w="2160" w:type="dxa"/>
          </w:tcPr>
          <w:p w:rsidR="00051DC6" w:rsidRDefault="00000000">
            <w:r>
              <w:t>NOT NULL DEFAULT now()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updated_at</w:t>
            </w:r>
          </w:p>
        </w:tc>
        <w:tc>
          <w:tcPr>
            <w:tcW w:w="2160" w:type="dxa"/>
          </w:tcPr>
          <w:p w:rsidR="00051DC6" w:rsidRDefault="00000000">
            <w:r>
              <w:t>timestamptz</w:t>
            </w:r>
          </w:p>
        </w:tc>
        <w:tc>
          <w:tcPr>
            <w:tcW w:w="2160" w:type="dxa"/>
          </w:tcPr>
          <w:p w:rsidR="00051DC6" w:rsidRDefault="00000000">
            <w:r>
              <w:t>NOT NULL DEFAULT now()</w:t>
            </w:r>
          </w:p>
        </w:tc>
        <w:tc>
          <w:tcPr>
            <w:tcW w:w="2160" w:type="dxa"/>
          </w:tcPr>
          <w:p w:rsidR="00051DC6" w:rsidRDefault="00051DC6"/>
        </w:tc>
      </w:tr>
    </w:tbl>
    <w:p w:rsidR="00051DC6" w:rsidRDefault="00051DC6"/>
    <w:p w:rsidR="00051DC6" w:rsidRDefault="00000000">
      <w:pPr>
        <w:pStyle w:val="Heading3"/>
      </w:pPr>
      <w:r>
        <w:t>4.7 check_ins</w:t>
      </w:r>
    </w:p>
    <w:p w:rsidR="00051DC6" w:rsidRDefault="00000000">
      <w:r>
        <w:t>Check-in-urile zilnice. Folosite pentru recalibrare și pentru Growth Tree.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1DC6">
        <w:tc>
          <w:tcPr>
            <w:tcW w:w="2160" w:type="dxa"/>
          </w:tcPr>
          <w:p w:rsidR="00051DC6" w:rsidRDefault="00000000">
            <w:r>
              <w:t>Column</w:t>
            </w:r>
          </w:p>
        </w:tc>
        <w:tc>
          <w:tcPr>
            <w:tcW w:w="2160" w:type="dxa"/>
          </w:tcPr>
          <w:p w:rsidR="00051DC6" w:rsidRDefault="00000000">
            <w:r>
              <w:t>Type</w:t>
            </w:r>
          </w:p>
        </w:tc>
        <w:tc>
          <w:tcPr>
            <w:tcW w:w="2160" w:type="dxa"/>
          </w:tcPr>
          <w:p w:rsidR="00051DC6" w:rsidRDefault="00000000">
            <w:r>
              <w:t>Constraints</w:t>
            </w:r>
          </w:p>
        </w:tc>
        <w:tc>
          <w:tcPr>
            <w:tcW w:w="2160" w:type="dxa"/>
          </w:tcPr>
          <w:p w:rsidR="00051DC6" w:rsidRDefault="00000000">
            <w:r>
              <w:t>Notes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id</w:t>
            </w:r>
          </w:p>
        </w:tc>
        <w:tc>
          <w:tcPr>
            <w:tcW w:w="2160" w:type="dxa"/>
          </w:tcPr>
          <w:p w:rsidR="00051DC6" w:rsidRDefault="00000000">
            <w:r>
              <w:t>uuid</w:t>
            </w:r>
          </w:p>
        </w:tc>
        <w:tc>
          <w:tcPr>
            <w:tcW w:w="2160" w:type="dxa"/>
          </w:tcPr>
          <w:p w:rsidR="00051DC6" w:rsidRDefault="00000000">
            <w:r>
              <w:t>PK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goal_id</w:t>
            </w:r>
          </w:p>
        </w:tc>
        <w:tc>
          <w:tcPr>
            <w:tcW w:w="2160" w:type="dxa"/>
          </w:tcPr>
          <w:p w:rsidR="00051DC6" w:rsidRDefault="00000000">
            <w:r>
              <w:t>uuid</w:t>
            </w:r>
          </w:p>
        </w:tc>
        <w:tc>
          <w:tcPr>
            <w:tcW w:w="2160" w:type="dxa"/>
          </w:tcPr>
          <w:p w:rsidR="00051DC6" w:rsidRDefault="00000000">
            <w:r>
              <w:t>FK → goals(id), NOT NULL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user_id</w:t>
            </w:r>
          </w:p>
        </w:tc>
        <w:tc>
          <w:tcPr>
            <w:tcW w:w="2160" w:type="dxa"/>
          </w:tcPr>
          <w:p w:rsidR="00051DC6" w:rsidRDefault="00000000">
            <w:r>
              <w:t>uuid</w:t>
            </w:r>
          </w:p>
        </w:tc>
        <w:tc>
          <w:tcPr>
            <w:tcW w:w="2160" w:type="dxa"/>
          </w:tcPr>
          <w:p w:rsidR="00051DC6" w:rsidRDefault="00000000">
            <w:r>
              <w:t>FK → users(id), NOT NULL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check_in_date</w:t>
            </w:r>
          </w:p>
        </w:tc>
        <w:tc>
          <w:tcPr>
            <w:tcW w:w="2160" w:type="dxa"/>
          </w:tcPr>
          <w:p w:rsidR="00051DC6" w:rsidRDefault="00000000">
            <w:r>
              <w:t>date</w:t>
            </w:r>
          </w:p>
        </w:tc>
        <w:tc>
          <w:tcPr>
            <w:tcW w:w="2160" w:type="dxa"/>
          </w:tcPr>
          <w:p w:rsidR="00051DC6" w:rsidRDefault="00000000">
            <w:r>
              <w:t>NOT NULL</w:t>
            </w:r>
          </w:p>
        </w:tc>
        <w:tc>
          <w:tcPr>
            <w:tcW w:w="2160" w:type="dxa"/>
          </w:tcPr>
          <w:p w:rsidR="00051DC6" w:rsidRDefault="00000000">
            <w:r>
              <w:t>Data pentru care se aplică check-in-ul (în timezone-ul userului).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score</w:t>
            </w:r>
          </w:p>
        </w:tc>
        <w:tc>
          <w:tcPr>
            <w:tcW w:w="2160" w:type="dxa"/>
          </w:tcPr>
          <w:p w:rsidR="00051DC6" w:rsidRDefault="00000000">
            <w:r>
              <w:t>text</w:t>
            </w:r>
          </w:p>
        </w:tc>
        <w:tc>
          <w:tcPr>
            <w:tcW w:w="2160" w:type="dxa"/>
          </w:tcPr>
          <w:p w:rsidR="00051DC6" w:rsidRDefault="00000000">
            <w:r>
              <w:t>NOT NULL</w:t>
            </w:r>
          </w:p>
        </w:tc>
        <w:tc>
          <w:tcPr>
            <w:tcW w:w="2160" w:type="dxa"/>
          </w:tcPr>
          <w:p w:rsidR="00051DC6" w:rsidRDefault="00000000">
            <w:r>
              <w:t>low, ok, great (conform UI).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notes</w:t>
            </w:r>
          </w:p>
        </w:tc>
        <w:tc>
          <w:tcPr>
            <w:tcW w:w="2160" w:type="dxa"/>
          </w:tcPr>
          <w:p w:rsidR="00051DC6" w:rsidRDefault="00000000">
            <w:r>
              <w:t>text</w:t>
            </w:r>
          </w:p>
        </w:tc>
        <w:tc>
          <w:tcPr>
            <w:tcW w:w="2160" w:type="dxa"/>
          </w:tcPr>
          <w:p w:rsidR="00051DC6" w:rsidRDefault="00000000">
            <w:r>
              <w:t>NULL</w:t>
            </w:r>
          </w:p>
        </w:tc>
        <w:tc>
          <w:tcPr>
            <w:tcW w:w="2160" w:type="dxa"/>
          </w:tcPr>
          <w:p w:rsidR="00051DC6" w:rsidRDefault="00000000">
            <w:r>
              <w:t>Comentarii libere de la utilizator.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tasks_completed</w:t>
            </w:r>
          </w:p>
        </w:tc>
        <w:tc>
          <w:tcPr>
            <w:tcW w:w="2160" w:type="dxa"/>
          </w:tcPr>
          <w:p w:rsidR="00051DC6" w:rsidRDefault="00000000">
            <w:r>
              <w:t>integer</w:t>
            </w:r>
          </w:p>
        </w:tc>
        <w:tc>
          <w:tcPr>
            <w:tcW w:w="2160" w:type="dxa"/>
          </w:tcPr>
          <w:p w:rsidR="00051DC6" w:rsidRDefault="00000000">
            <w:r>
              <w:t>NULL</w:t>
            </w:r>
          </w:p>
        </w:tc>
        <w:tc>
          <w:tcPr>
            <w:tcW w:w="2160" w:type="dxa"/>
          </w:tcPr>
          <w:p w:rsidR="00051DC6" w:rsidRDefault="00000000">
            <w:r>
              <w:t>Număr de taskuri marcate ca done în acea zi.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tasks_planned</w:t>
            </w:r>
          </w:p>
        </w:tc>
        <w:tc>
          <w:tcPr>
            <w:tcW w:w="2160" w:type="dxa"/>
          </w:tcPr>
          <w:p w:rsidR="00051DC6" w:rsidRDefault="00000000">
            <w:r>
              <w:t>integer</w:t>
            </w:r>
          </w:p>
        </w:tc>
        <w:tc>
          <w:tcPr>
            <w:tcW w:w="2160" w:type="dxa"/>
          </w:tcPr>
          <w:p w:rsidR="00051DC6" w:rsidRDefault="00000000">
            <w:r>
              <w:t>NULL</w:t>
            </w:r>
          </w:p>
        </w:tc>
        <w:tc>
          <w:tcPr>
            <w:tcW w:w="2160" w:type="dxa"/>
          </w:tcPr>
          <w:p w:rsidR="00051DC6" w:rsidRDefault="00000000">
            <w:r>
              <w:t>Număr total de taskuri planificate în acea zi.</w:t>
            </w:r>
          </w:p>
        </w:tc>
      </w:tr>
      <w:tr w:rsidR="00051DC6">
        <w:tc>
          <w:tcPr>
            <w:tcW w:w="2160" w:type="dxa"/>
          </w:tcPr>
          <w:p w:rsidR="00051DC6" w:rsidRDefault="00000000">
            <w:r>
              <w:t>created_at</w:t>
            </w:r>
          </w:p>
        </w:tc>
        <w:tc>
          <w:tcPr>
            <w:tcW w:w="2160" w:type="dxa"/>
          </w:tcPr>
          <w:p w:rsidR="00051DC6" w:rsidRDefault="00000000">
            <w:r>
              <w:t>timestamptz</w:t>
            </w:r>
          </w:p>
        </w:tc>
        <w:tc>
          <w:tcPr>
            <w:tcW w:w="2160" w:type="dxa"/>
          </w:tcPr>
          <w:p w:rsidR="00051DC6" w:rsidRDefault="00000000">
            <w:r>
              <w:t>NOT NULL DEFAULT now()</w:t>
            </w:r>
          </w:p>
        </w:tc>
        <w:tc>
          <w:tcPr>
            <w:tcW w:w="2160" w:type="dxa"/>
          </w:tcPr>
          <w:p w:rsidR="00051DC6" w:rsidRDefault="00051DC6"/>
        </w:tc>
      </w:tr>
      <w:tr w:rsidR="00051DC6">
        <w:tc>
          <w:tcPr>
            <w:tcW w:w="2160" w:type="dxa"/>
          </w:tcPr>
          <w:p w:rsidR="00051DC6" w:rsidRDefault="00000000">
            <w:r>
              <w:t>updated_at</w:t>
            </w:r>
          </w:p>
        </w:tc>
        <w:tc>
          <w:tcPr>
            <w:tcW w:w="2160" w:type="dxa"/>
          </w:tcPr>
          <w:p w:rsidR="00051DC6" w:rsidRDefault="00000000">
            <w:r>
              <w:t>timestamptz</w:t>
            </w:r>
          </w:p>
        </w:tc>
        <w:tc>
          <w:tcPr>
            <w:tcW w:w="2160" w:type="dxa"/>
          </w:tcPr>
          <w:p w:rsidR="00051DC6" w:rsidRDefault="00000000">
            <w:r>
              <w:t>NOT NULL DEFAULT now()</w:t>
            </w:r>
          </w:p>
        </w:tc>
        <w:tc>
          <w:tcPr>
            <w:tcW w:w="2160" w:type="dxa"/>
          </w:tcPr>
          <w:p w:rsidR="00051DC6" w:rsidRDefault="00051DC6"/>
        </w:tc>
      </w:tr>
    </w:tbl>
    <w:p w:rsidR="00051DC6" w:rsidRDefault="00051DC6"/>
    <w:p w:rsidR="00051DC6" w:rsidRDefault="00000000">
      <w:pPr>
        <w:pStyle w:val="Heading2"/>
      </w:pPr>
      <w:r>
        <w:t>5. RELATIONSHIPS &amp; ER NOTES</w:t>
      </w:r>
    </w:p>
    <w:p w:rsidR="00051DC6" w:rsidRDefault="00000000">
      <w:r>
        <w:t>Diagrama ER poate fi rezumată textual astfel:</w:t>
      </w:r>
      <w:r>
        <w:br/>
        <w:t>• users 1–1 onboarding_profiles</w:t>
      </w:r>
      <w:r>
        <w:br/>
        <w:t>• users 1–1 user_settings</w:t>
      </w:r>
      <w:r>
        <w:br/>
        <w:t>• users 1–N goals</w:t>
      </w:r>
      <w:r>
        <w:br/>
        <w:t>• goals 1–N ai_plans</w:t>
      </w:r>
      <w:r>
        <w:br/>
        <w:t>• ai_plans 1–N tasks</w:t>
      </w:r>
      <w:r>
        <w:br/>
      </w:r>
      <w:r>
        <w:lastRenderedPageBreak/>
        <w:t>• goals 1–N tasks</w:t>
      </w:r>
      <w:r>
        <w:br/>
        <w:t>• goals 1–N check_ins</w:t>
      </w:r>
      <w:r>
        <w:br/>
        <w:t>• users 1–N check_ins</w:t>
      </w:r>
      <w:r>
        <w:br/>
      </w:r>
    </w:p>
    <w:p w:rsidR="00051DC6" w:rsidRDefault="00000000">
      <w:r>
        <w:t>În implementarea Supabase, toate cheile primare sunt UUID generate la nivel de backend sau direct în SQL. Foreign keys sunt indexate implicit, iar coloanele folosite des în filtre (user_id, goal_id, check_in_date) vor avea indexuri dedicate.</w:t>
      </w:r>
    </w:p>
    <w:p w:rsidR="00051DC6" w:rsidRDefault="00000000">
      <w:pPr>
        <w:pStyle w:val="Heading2"/>
      </w:pPr>
      <w:r>
        <w:t>6. INDEXING &amp; PERFORMANCE</w:t>
      </w:r>
    </w:p>
    <w:p w:rsidR="00051DC6" w:rsidRDefault="00000000">
      <w:r>
        <w:t>Indexuri recomandate pentru MVP-1:</w:t>
      </w:r>
      <w:r>
        <w:br/>
        <w:t>• users(email)</w:t>
      </w:r>
      <w:r>
        <w:br/>
        <w:t>• onboarding_profiles(user_id)</w:t>
      </w:r>
      <w:r>
        <w:br/>
        <w:t>• user_settings(user_id)</w:t>
      </w:r>
      <w:r>
        <w:br/>
        <w:t>• goals(user_id, status)</w:t>
      </w:r>
      <w:r>
        <w:br/>
        <w:t>• ai_plans(goal_id, is_active)</w:t>
      </w:r>
      <w:r>
        <w:br/>
        <w:t>• tasks(goal_id, planned_date)</w:t>
      </w:r>
      <w:r>
        <w:br/>
        <w:t>• check_ins(goal_id, check_in_date)</w:t>
      </w:r>
      <w:r>
        <w:br/>
      </w:r>
    </w:p>
    <w:p w:rsidR="00051DC6" w:rsidRDefault="00000000">
      <w:r>
        <w:t>Query-urile principale (Today view, Your Plan, istoricul de check-in) sunt simple și predictibile, cu paginare clasică (LIMIT/OFFSET).</w:t>
      </w:r>
    </w:p>
    <w:p w:rsidR="00051DC6" w:rsidRDefault="00000000">
      <w:pPr>
        <w:pStyle w:val="Heading2"/>
      </w:pPr>
      <w:r>
        <w:t>7. FUTURE EXTENSIONS (POST-MVP)</w:t>
      </w:r>
    </w:p>
    <w:p w:rsidR="00051DC6" w:rsidRDefault="00000000">
      <w:r>
        <w:t>Pentru funcționalitatea de Plan Reuse descrisă în AI System Design se poate introduce ulterior tabela plan_templates, cu coloane precum: template_id, embedding_vector, normalized_goal_text, duration_days, daily_minutes, plan_json. Aceasta nu este necesară pentru MVP și nu afectează schema actuală.</w:t>
      </w:r>
    </w:p>
    <w:p w:rsidR="00051DC6" w:rsidRDefault="00000000">
      <w:r>
        <w:t>Alte extensii posibile:</w:t>
      </w:r>
      <w:r>
        <w:br/>
        <w:t>• tabel pentru growth_tree_snapshots (stări periodice ale copacului);</w:t>
      </w:r>
      <w:r>
        <w:br/>
        <w:t>• tabele de analytics agregate pentru KPI-uri (DAU, completion rate etc.).</w:t>
      </w:r>
      <w:r>
        <w:br/>
        <w:t>Acestea vor fi adăugate doar când sunt necesare pentru scalare.</w:t>
      </w:r>
    </w:p>
    <w:sectPr w:rsidR="00051D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841381">
    <w:abstractNumId w:val="8"/>
  </w:num>
  <w:num w:numId="2" w16cid:durableId="1418361619">
    <w:abstractNumId w:val="6"/>
  </w:num>
  <w:num w:numId="3" w16cid:durableId="896282506">
    <w:abstractNumId w:val="5"/>
  </w:num>
  <w:num w:numId="4" w16cid:durableId="543491919">
    <w:abstractNumId w:val="4"/>
  </w:num>
  <w:num w:numId="5" w16cid:durableId="2112385423">
    <w:abstractNumId w:val="7"/>
  </w:num>
  <w:num w:numId="6" w16cid:durableId="1975983061">
    <w:abstractNumId w:val="3"/>
  </w:num>
  <w:num w:numId="7" w16cid:durableId="1107458441">
    <w:abstractNumId w:val="2"/>
  </w:num>
  <w:num w:numId="8" w16cid:durableId="1808618277">
    <w:abstractNumId w:val="1"/>
  </w:num>
  <w:num w:numId="9" w16cid:durableId="433093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DC6"/>
    <w:rsid w:val="0006063C"/>
    <w:rsid w:val="0015074B"/>
    <w:rsid w:val="001E1C3C"/>
    <w:rsid w:val="0029639D"/>
    <w:rsid w:val="00326F90"/>
    <w:rsid w:val="004D4FBF"/>
    <w:rsid w:val="00972D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3A966"/>
  <w14:defaultImageDpi w14:val="300"/>
  <w15:docId w15:val="{0E47559D-27C8-4042-8A7A-C5318A85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1132</Words>
  <Characters>6455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Valentin-Marius Ghila</cp:lastModifiedBy>
  <cp:revision>2</cp:revision>
  <dcterms:created xsi:type="dcterms:W3CDTF">2013-12-23T23:15:00Z</dcterms:created>
  <dcterms:modified xsi:type="dcterms:W3CDTF">2025-11-17T14:26:00Z</dcterms:modified>
  <cp:category/>
</cp:coreProperties>
</file>