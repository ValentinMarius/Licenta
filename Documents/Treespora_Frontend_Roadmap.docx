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TREESPORA – FRONTEND ROADMAP (FLUTTER)</w:t>
      </w:r>
    </w:p>
    <w:p>
      <w:pPr>
        <w:jc w:val="center"/>
      </w:pPr>
      <w:r>
        <w:t>Version 1.1  |  Status: Draft  |  Owner: Frontend Lead / CTO Treespora</w:t>
      </w:r>
    </w:p>
    <w:p>
      <w:pPr>
        <w:spacing w:after="80"/>
      </w:pPr>
      <w:r>
        <w:t xml:space="preserve">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Product</w:t>
            </w:r>
          </w:p>
        </w:tc>
        <w:tc>
          <w:tcPr>
            <w:tcW w:type="dxa" w:w="4320"/>
          </w:tcPr>
          <w:p>
            <w:r>
              <w:t>Treespora – AI-Powered Personal Development App</w:t>
            </w:r>
          </w:p>
        </w:tc>
      </w:tr>
      <w:tr>
        <w:tc>
          <w:tcPr>
            <w:tcW w:type="dxa" w:w="4320"/>
          </w:tcPr>
          <w:p>
            <w:r>
              <w:t>Platform</w:t>
            </w:r>
          </w:p>
        </w:tc>
        <w:tc>
          <w:tcPr>
            <w:tcW w:type="dxa" w:w="4320"/>
          </w:tcPr>
          <w:p>
            <w:r>
              <w:t>Flutter (Dart) – Android &amp; iOS</w:t>
            </w:r>
          </w:p>
        </w:tc>
      </w:tr>
      <w:tr>
        <w:tc>
          <w:tcPr>
            <w:tcW w:type="dxa" w:w="4320"/>
          </w:tcPr>
          <w:p>
            <w:r>
              <w:t>Scope</w:t>
            </w:r>
          </w:p>
        </w:tc>
        <w:tc>
          <w:tcPr>
            <w:tcW w:type="dxa" w:w="4320"/>
          </w:tcPr>
          <w:p>
            <w:r>
              <w:t>Roadmap de implementare pentru frontend (vizual cu copac de progres)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>
              <w:t>________________</w:t>
            </w:r>
          </w:p>
        </w:tc>
      </w:tr>
    </w:tbl>
    <w:p>
      <w:pPr>
        <w:spacing w:after="200"/>
      </w:pPr>
      <w:r>
        <w:t xml:space="preserve"> </w:t>
      </w:r>
    </w:p>
    <w:p>
      <w:pPr>
        <w:pStyle w:val="Heading1"/>
        <w:spacing w:before="320" w:after="80"/>
      </w:pPr>
      <w:r>
        <w:t>1. PURPOSE &amp; SCOPE</w:t>
      </w:r>
    </w:p>
    <w:p>
      <w:r>
        <w:t>Acest document definește roadmap-ul de dezvoltare pentru frontend-ul Treespora, construit în Flutter. El descrie etapele principale, obiectivele, livrabilele și dependențele pentru a ajunge de la un prototip la un MVP funcțional, apoi la o aplicație beta și, în final, la versiunea 1.0 stabilă.</w:t>
      </w:r>
    </w:p>
    <w:p>
      <w:r>
        <w:t>Roadmap-ul urmărește să fie:</w:t>
      </w:r>
    </w:p>
    <w:p>
      <w:pPr>
        <w:pStyle w:val="ListBullet"/>
        <w:spacing w:after="0"/>
      </w:pPr>
      <w:r>
        <w:t>clar – fiecare milestone are un obiectiv și livrabile bine definite;</w:t>
      </w:r>
    </w:p>
    <w:p>
      <w:pPr>
        <w:pStyle w:val="ListBullet"/>
        <w:spacing w:after="0"/>
      </w:pPr>
      <w:r>
        <w:t>incremental – fiecare pas poate fi testat și lansat independent;</w:t>
      </w:r>
    </w:p>
    <w:p>
      <w:pPr>
        <w:pStyle w:val="ListBullet"/>
        <w:spacing w:after="0"/>
      </w:pPr>
      <w:r>
        <w:t>aliniat cu backend-ul și arhitectura tehnică deja stabilită;</w:t>
      </w:r>
    </w:p>
    <w:p>
      <w:pPr>
        <w:pStyle w:val="ListBullet"/>
        <w:spacing w:after="0"/>
      </w:pPr>
      <w:r>
        <w:t>simplu – evităm over-engineering și păstrăm UI/UX curat.</w:t>
      </w:r>
    </w:p>
    <w:p>
      <w:pPr>
        <w:pStyle w:val="Heading1"/>
        <w:spacing w:before="320" w:after="80"/>
      </w:pPr>
      <w:r>
        <w:t>2. CONTEXT &amp; TECH STACK (FRONTEND)</w:t>
      </w:r>
    </w:p>
    <w:p>
      <w:pPr>
        <w:pStyle w:val="Heading2"/>
        <w:spacing w:before="200" w:after="40"/>
      </w:pPr>
      <w:r>
        <w:t>2.1 Tech Stack</w:t>
      </w:r>
    </w:p>
    <w:p>
      <w:r>
        <w:t>Frontend-ul Treespora este dezvoltat în Flutter (Dart) și țintește platformele Android și iOS. UI-ul urmează un stil minimalistic, cu accent pe claritate, animații discrete și experiență fluidă.</w:t>
      </w:r>
    </w:p>
    <w:p>
      <w:pPr>
        <w:pStyle w:val="ListBullet"/>
        <w:spacing w:after="0"/>
      </w:pPr>
      <w:r>
        <w:t>Framework: Flutter</w:t>
      </w:r>
    </w:p>
    <w:p>
      <w:pPr>
        <w:pStyle w:val="ListBullet"/>
        <w:spacing w:after="0"/>
      </w:pPr>
      <w:r>
        <w:t>Limbaj: Dart</w:t>
      </w:r>
    </w:p>
    <w:p>
      <w:pPr>
        <w:pStyle w:val="ListBullet"/>
        <w:spacing w:after="0"/>
      </w:pPr>
      <w:r>
        <w:t>Platforme: Android, iOS</w:t>
      </w:r>
    </w:p>
    <w:p>
      <w:pPr>
        <w:pStyle w:val="ListBullet"/>
        <w:spacing w:after="0"/>
      </w:pPr>
      <w:r>
        <w:t>State management: Provider (sau wrapper simplu bazat pe ChangeNotifier)</w:t>
      </w:r>
    </w:p>
    <w:p>
      <w:pPr>
        <w:pStyle w:val="ListBullet"/>
        <w:spacing w:after="0"/>
      </w:pPr>
      <w:r>
        <w:t>Networking: client HTTP custom cu un singur baseUrl per environment</w:t>
      </w:r>
    </w:p>
    <w:p>
      <w:pPr>
        <w:pStyle w:val="ListBullet"/>
        <w:spacing w:after="0"/>
      </w:pPr>
      <w:r>
        <w:t>Design system: culori, fonturi și componente reutilizabile definite central</w:t>
      </w:r>
    </w:p>
    <w:p>
      <w:pPr>
        <w:pStyle w:val="Heading2"/>
        <w:spacing w:before="200" w:after="40"/>
      </w:pPr>
      <w:r>
        <w:t>2.2 Structura proiectului Flutter (curentă și țintă)</w:t>
      </w:r>
    </w:p>
    <w:p>
      <w:r>
        <w:rPr>
          <w:rFonts w:ascii="Consolas" w:hAnsi="Consolas"/>
          <w:sz w:val="18"/>
        </w:rPr>
        <w:t>lib/</w:t>
        <w:br/>
        <w:t>└─ app/</w:t>
        <w:br/>
        <w:t xml:space="preserve">   ├─ core/</w:t>
        <w:br/>
        <w:t xml:space="preserve">   │  ├─ routes.dart              # AppRoutes (named + animații onboarding)</w:t>
        <w:br/>
        <w:t xml:space="preserve">   │  ├─ theme/                   # Thema, background animat, light/dark mode</w:t>
        <w:br/>
        <w:t xml:space="preserve">   │  └─ pages/</w:t>
        <w:br/>
        <w:t xml:space="preserve">   │     ├─ welcome_screen.dart   # Ecran principal (GET STARTED + login/signup)</w:t>
        <w:br/>
        <w:t xml:space="preserve">   │     └─ onboarding/</w:t>
        <w:br/>
        <w:t xml:space="preserve">   │        ├─ screens/</w:t>
        <w:br/>
        <w:t xml:space="preserve">   │        │  ├─ onboarding_screen.dart</w:t>
        <w:br/>
        <w:t xml:space="preserve">   │        │  ├─ age_question_screen.dart</w:t>
        <w:br/>
        <w:t xml:space="preserve">   │        │  ├─ journey_stage_screen.dart</w:t>
        <w:br/>
        <w:t xml:space="preserve">   │        │  ├─ time_commitment_screen.dart</w:t>
        <w:br/>
        <w:t xml:space="preserve">   │        │  └─ source_screen.dart</w:t>
        <w:br/>
        <w:t xml:space="preserve">   │        └─ widgets/</w:t>
        <w:br/>
        <w:t xml:space="preserve">   │           ├─ animated_button.dart</w:t>
        <w:br/>
        <w:t xml:space="preserve">   │           └─ rounded_progress_bar.dart</w:t>
        <w:br/>
        <w:t xml:space="preserve">   └─ features/</w:t>
        <w:br/>
        <w:t xml:space="preserve">      ├─ auth/</w:t>
        <w:br/>
        <w:t xml:space="preserve">      │  └─ widgets/</w:t>
        <w:br/>
        <w:t xml:space="preserve">      │     ├─ login_form.dart</w:t>
        <w:br/>
        <w:t xml:space="preserve">      │     └─ signup_form.dart</w:t>
        <w:br/>
        <w:t xml:space="preserve">      └─ goals/ (planned)</w:t>
        <w:br/>
        <w:t xml:space="preserve">         ├─ screens/ (planned)</w:t>
        <w:br/>
        <w:t xml:space="preserve">         └─ widgets/ (planned)</w:t>
        <w:br/>
      </w:r>
    </w:p>
    <w:p>
      <w:pPr>
        <w:pStyle w:val="Heading1"/>
        <w:spacing w:before="320" w:after="80"/>
      </w:pPr>
      <w:r>
        <w:t>3. HIGH-LEVEL ROADMAP OVERVIEW</w:t>
      </w:r>
    </w:p>
    <w:p>
      <w:r>
        <w:t>Roadmap-ul frontend-ului este împărțit în cinci milestone-uri principale. Tabelul de mai jos oferă o vedere vizuală de ansamblu asupra lor.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Milestone</w:t>
            </w:r>
          </w:p>
        </w:tc>
        <w:tc>
          <w:tcPr>
            <w:tcW w:type="dxa" w:w="2880"/>
          </w:tcPr>
          <w:p>
            <w:r>
              <w:t>Focus principal</w:t>
            </w:r>
          </w:p>
        </w:tc>
        <w:tc>
          <w:tcPr>
            <w:tcW w:type="dxa" w:w="2880"/>
          </w:tcPr>
          <w:p>
            <w:r>
              <w:t>Rezultat așteptat</w:t>
            </w:r>
          </w:p>
        </w:tc>
      </w:tr>
      <w:tr>
        <w:tc>
          <w:tcPr>
            <w:tcW w:type="dxa" w:w="2880"/>
          </w:tcPr>
          <w:p>
            <w:r>
              <w:t>A – Core Foundation &amp; Auth</w:t>
            </w:r>
          </w:p>
        </w:tc>
        <w:tc>
          <w:tcPr>
            <w:tcW w:type="dxa" w:w="2880"/>
          </w:tcPr>
          <w:p>
            <w:r>
              <w:t>Routing, theming, auth UI + flow de bază</w:t>
            </w:r>
          </w:p>
        </w:tc>
        <w:tc>
          <w:tcPr>
            <w:tcW w:type="dxa" w:w="2880"/>
          </w:tcPr>
          <w:p>
            <w:r>
              <w:t>App simplă, cu login funcțional și ecran home gol.</w:t>
            </w:r>
          </w:p>
        </w:tc>
      </w:tr>
      <w:tr>
        <w:tc>
          <w:tcPr>
            <w:tcW w:type="dxa" w:w="2880"/>
          </w:tcPr>
          <w:p>
            <w:r>
              <w:t>B – Onboarding &amp; Goal Setup</w:t>
            </w:r>
          </w:p>
        </w:tc>
        <w:tc>
          <w:tcPr>
            <w:tcW w:type="dxa" w:w="2880"/>
          </w:tcPr>
          <w:p>
            <w:r>
              <w:t>Flow complet de onboarding și creare obiectiv</w:t>
            </w:r>
          </w:p>
        </w:tc>
        <w:tc>
          <w:tcPr>
            <w:tcW w:type="dxa" w:w="2880"/>
          </w:tcPr>
          <w:p>
            <w:r>
              <w:t>Userul poate seta un goal și vede un plan generat.</w:t>
            </w:r>
          </w:p>
        </w:tc>
      </w:tr>
      <w:tr>
        <w:tc>
          <w:tcPr>
            <w:tcW w:type="dxa" w:w="2880"/>
          </w:tcPr>
          <w:p>
            <w:r>
              <w:t>C – Daily Check-In &amp; Recalibration</w:t>
            </w:r>
          </w:p>
        </w:tc>
        <w:tc>
          <w:tcPr>
            <w:tcW w:type="dxa" w:w="2880"/>
          </w:tcPr>
          <w:p>
            <w:r>
              <w:t>Check-in zilnic și refresh de plan</w:t>
            </w:r>
          </w:p>
        </w:tc>
        <w:tc>
          <w:tcPr>
            <w:tcW w:type="dxa" w:w="2880"/>
          </w:tcPr>
          <w:p>
            <w:r>
              <w:t>Loop-ul principal goal → check-in → plan update este funcțional.</w:t>
            </w:r>
          </w:p>
        </w:tc>
      </w:tr>
      <w:tr>
        <w:tc>
          <w:tcPr>
            <w:tcW w:type="dxa" w:w="2880"/>
          </w:tcPr>
          <w:p>
            <w:r>
              <w:t>D – Progress Visualization (Growth Tree) &amp; Polish</w:t>
            </w:r>
          </w:p>
        </w:tc>
        <w:tc>
          <w:tcPr>
            <w:tcW w:type="dxa" w:w="2880"/>
          </w:tcPr>
          <w:p>
            <w:r>
              <w:t>Copac de progres, dashboard și polish UI</w:t>
            </w:r>
          </w:p>
        </w:tc>
        <w:tc>
          <w:tcPr>
            <w:tcW w:type="dxa" w:w="2880"/>
          </w:tcPr>
          <w:p>
            <w:r>
              <w:t>Aplicația arată și se simte ca un produs beta matur, cu identitate vizuală clară.</w:t>
            </w:r>
          </w:p>
        </w:tc>
      </w:tr>
      <w:tr>
        <w:tc>
          <w:tcPr>
            <w:tcW w:type="dxa" w:w="2880"/>
          </w:tcPr>
          <w:p>
            <w:r>
              <w:t>E – Analytics, Growth &amp; Quality</w:t>
            </w:r>
          </w:p>
        </w:tc>
        <w:tc>
          <w:tcPr>
            <w:tcW w:type="dxa" w:w="2880"/>
          </w:tcPr>
          <w:p>
            <w:r>
              <w:t>Tracking, optimizări, bugfixing</w:t>
            </w:r>
          </w:p>
        </w:tc>
        <w:tc>
          <w:tcPr>
            <w:tcW w:type="dxa" w:w="2880"/>
          </w:tcPr>
          <w:p>
            <w:r>
              <w:t>App stabilă, pregătită pentru v1.0 și creștere.</w:t>
            </w:r>
          </w:p>
        </w:tc>
      </w:tr>
    </w:tbl>
    <w:p>
      <w:pPr>
        <w:pStyle w:val="Heading1"/>
        <w:spacing w:before="320" w:after="80"/>
      </w:pPr>
      <w:r>
        <w:t>4. MILESTONE A – CORE FOUNDATION &amp; AUTH (PRE-MVP)</w:t>
      </w:r>
    </w:p>
    <w:p>
      <w:pPr>
        <w:pStyle w:val="Heading2"/>
        <w:spacing w:before="200" w:after="40"/>
      </w:pPr>
      <w:r>
        <w:t>4.1 Obiectiv</w:t>
      </w:r>
    </w:p>
    <w:p>
      <w:r>
        <w:t>Să avem o aplicație stabilă, cu navigație clară, theming consistent și un flow de autentificare de bază (Google Auth + Supabase) complet funcțional.</w:t>
      </w:r>
    </w:p>
    <w:p>
      <w:pPr>
        <w:pStyle w:val="Heading2"/>
        <w:spacing w:before="200" w:after="40"/>
      </w:pPr>
      <w:r>
        <w:t>4.2 Livrabile cheie</w:t>
      </w:r>
    </w:p>
    <w:p>
      <w:pPr>
        <w:pStyle w:val="ListBullet"/>
        <w:spacing w:after="0"/>
      </w:pPr>
      <w:r>
        <w:t>Sistem de routing centralizat în routes.dart, cu named routes.</w:t>
      </w:r>
    </w:p>
    <w:p>
      <w:pPr>
        <w:pStyle w:val="ListBullet"/>
        <w:spacing w:after="0"/>
      </w:pPr>
      <w:r>
        <w:t>Theming complet (light/dark mode, culori Treespora, font Inter).</w:t>
      </w:r>
    </w:p>
    <w:p>
      <w:pPr>
        <w:pStyle w:val="ListBullet"/>
        <w:spacing w:after="0"/>
      </w:pPr>
      <w:r>
        <w:t>Ecrane Welcome, Login și Signup complet funcționale.</w:t>
      </w:r>
    </w:p>
    <w:p>
      <w:pPr>
        <w:pStyle w:val="ListBullet"/>
        <w:spacing w:after="0"/>
      </w:pPr>
      <w:r>
        <w:t>Integrare Google Sign-In și hand-off către Supabase.</w:t>
      </w:r>
    </w:p>
    <w:p>
      <w:pPr>
        <w:pStyle w:val="ListBullet"/>
        <w:spacing w:after="0"/>
      </w:pPr>
      <w:r>
        <w:t>Gestionearea stării de autentificare (authenticated / unauthenticated).</w:t>
      </w:r>
    </w:p>
    <w:p>
      <w:pPr>
        <w:pStyle w:val="Heading2"/>
        <w:spacing w:before="200" w:after="40"/>
      </w:pPr>
      <w:r>
        <w:t>4.3 Task-uri principale (Frontend)</w:t>
      </w:r>
    </w:p>
    <w:p>
      <w:pPr>
        <w:pStyle w:val="ListNumber"/>
        <w:spacing w:after="0"/>
      </w:pPr>
      <w:r>
        <w:t>Finalizează sistemul de rute (AppRoutes) și animațiile de bază pentru onboarding.</w:t>
      </w:r>
    </w:p>
    <w:p>
      <w:pPr>
        <w:pStyle w:val="ListNumber"/>
        <w:spacing w:after="0"/>
      </w:pPr>
      <w:r>
        <w:t>Definește tema globală în core/theme/ (culori, fonturi, text styles, butoane).</w:t>
      </w:r>
    </w:p>
    <w:p>
      <w:pPr>
        <w:pStyle w:val="ListNumber"/>
        <w:spacing w:after="0"/>
      </w:pPr>
      <w:r>
        <w:t>Implementează complet Welcome → Login / Signup flow, cu validări și mesaje de eroare.</w:t>
      </w:r>
    </w:p>
    <w:p>
      <w:pPr>
        <w:pStyle w:val="ListNumber"/>
        <w:spacing w:after="0"/>
      </w:pPr>
      <w:r>
        <w:t>Integrează butonul de Google Sign-In și tratează stările de loading și failure.</w:t>
      </w:r>
    </w:p>
    <w:p>
      <w:pPr>
        <w:pStyle w:val="ListNumber"/>
        <w:spacing w:after="0"/>
      </w:pPr>
      <w:r>
        <w:t>Creează un ecran Home de bază (fără conținut complex) ca destinație post-login.</w:t>
      </w:r>
    </w:p>
    <w:p>
      <w:pPr>
        <w:pStyle w:val="Heading1"/>
        <w:spacing w:before="320" w:after="80"/>
      </w:pPr>
      <w:r>
        <w:t>5. MILESTONE B – ONBOARDING &amp; GOAL SETUP (MVP-0)</w:t>
      </w:r>
    </w:p>
    <w:p>
      <w:pPr>
        <w:pStyle w:val="Heading2"/>
        <w:spacing w:before="200" w:after="40"/>
      </w:pPr>
      <w:r>
        <w:t>5.1 Obiectiv</w:t>
      </w:r>
    </w:p>
    <w:p>
      <w:r>
        <w:t>Să permitem utilizatorului să treacă prin onboarding, să își definească obiectivul și să vadă un plan inițial generat (chiar dacă simplu) în UI.</w:t>
      </w:r>
    </w:p>
    <w:p>
      <w:pPr>
        <w:pStyle w:val="Heading2"/>
        <w:spacing w:before="200" w:after="40"/>
      </w:pPr>
      <w:r>
        <w:t>5.2 Livrabile cheie</w:t>
      </w:r>
    </w:p>
    <w:p>
      <w:pPr>
        <w:pStyle w:val="ListBullet"/>
        <w:spacing w:after="0"/>
      </w:pPr>
      <w:r>
        <w:t>Flow complet de onboarding conectat (age, journey_stage, time_commitment, source).</w:t>
      </w:r>
    </w:p>
    <w:p>
      <w:pPr>
        <w:pStyle w:val="ListBullet"/>
        <w:spacing w:after="0"/>
      </w:pPr>
      <w:r>
        <w:t>Ecran dedicat pentru crearea unui goal (titlu, descriere, deadline, categorie).</w:t>
      </w:r>
    </w:p>
    <w:p>
      <w:pPr>
        <w:pStyle w:val="ListBullet"/>
        <w:spacing w:after="0"/>
      </w:pPr>
      <w:r>
        <w:t>Integrarea cu API-urile: POST /v1/onboarding și POST /v1/goals.</w:t>
      </w:r>
    </w:p>
    <w:p>
      <w:pPr>
        <w:pStyle w:val="ListBullet"/>
        <w:spacing w:after="0"/>
      </w:pPr>
      <w:r>
        <w:t>Ecran simplu de “Your Plan” cu taskuri pentru următoarele zile.</w:t>
      </w:r>
    </w:p>
    <w:p>
      <w:pPr>
        <w:pStyle w:val="Heading2"/>
        <w:spacing w:before="200" w:after="40"/>
      </w:pPr>
      <w:r>
        <w:t>5.3 Task-uri principale (Frontend)</w:t>
      </w:r>
    </w:p>
    <w:p>
      <w:pPr>
        <w:pStyle w:val="ListNumber"/>
        <w:spacing w:after="0"/>
      </w:pPr>
      <w:r>
        <w:t>Leagă toate ecranele de onboarding într-un singur flow cu progres vizual (progress bar).</w:t>
      </w:r>
    </w:p>
    <w:p>
      <w:pPr>
        <w:pStyle w:val="ListNumber"/>
        <w:spacing w:after="0"/>
      </w:pPr>
      <w:r>
        <w:t>Adaugă validări pentru fiecare întrebare (nu se poate trece mai departe fără input valid).</w:t>
      </w:r>
    </w:p>
    <w:p>
      <w:pPr>
        <w:pStyle w:val="ListNumber"/>
        <w:spacing w:after="0"/>
      </w:pPr>
      <w:r>
        <w:t>Creează ecranul de Goal Setup cu input-uri pentru: title, description, target_date, category.</w:t>
      </w:r>
    </w:p>
    <w:p>
      <w:pPr>
        <w:pStyle w:val="ListNumber"/>
        <w:spacing w:after="0"/>
      </w:pPr>
      <w:r>
        <w:t>Integrează butonul “Create Goal &amp; Generate Plan” cu apelul către backend.</w:t>
      </w:r>
    </w:p>
    <w:p>
      <w:pPr>
        <w:pStyle w:val="ListNumber"/>
        <w:spacing w:after="0"/>
      </w:pPr>
      <w:r>
        <w:t>Implementează un ecran “Your Plan” minimal, care afișează taskurile pe zile.</w:t>
      </w:r>
    </w:p>
    <w:p>
      <w:pPr>
        <w:pStyle w:val="Heading1"/>
        <w:spacing w:before="320" w:after="80"/>
      </w:pPr>
      <w:r>
        <w:t>6. MILESTONE C – DAILY CHECK-IN &amp; AI RECALIBRATION (MVP-1)</w:t>
      </w:r>
    </w:p>
    <w:p>
      <w:pPr>
        <w:pStyle w:val="Heading2"/>
        <w:spacing w:before="200" w:after="40"/>
      </w:pPr>
      <w:r>
        <w:t>6.1 Obiectiv</w:t>
      </w:r>
    </w:p>
    <w:p>
      <w:r>
        <w:t>Să implementăm fluxul zilnic principal al aplicației: utilizatorul vede taskurile de azi, face check-in, iar planul este recalibrat și reafișat.</w:t>
      </w:r>
    </w:p>
    <w:p>
      <w:pPr>
        <w:pStyle w:val="Heading2"/>
        <w:spacing w:before="200" w:after="40"/>
      </w:pPr>
      <w:r>
        <w:t>6.2 Livrabile cheie</w:t>
      </w:r>
    </w:p>
    <w:p>
      <w:pPr>
        <w:pStyle w:val="ListBullet"/>
        <w:spacing w:after="0"/>
      </w:pPr>
      <w:r>
        <w:t>Ecran de Daily Check-In cu scor (Low / OK / Great) și câmp de note.</w:t>
      </w:r>
    </w:p>
    <w:p>
      <w:pPr>
        <w:pStyle w:val="ListBullet"/>
        <w:spacing w:after="0"/>
      </w:pPr>
      <w:r>
        <w:t>Posibilitatea de a marca taskurile de azi ca Done / Skipped.</w:t>
      </w:r>
    </w:p>
    <w:p>
      <w:pPr>
        <w:pStyle w:val="ListBullet"/>
        <w:spacing w:after="0"/>
      </w:pPr>
      <w:r>
        <w:t>UI care reflectă faptul că planul este în recalibrare (loading / pending state).</w:t>
      </w:r>
    </w:p>
    <w:p>
      <w:pPr>
        <w:pStyle w:val="ListBullet"/>
        <w:spacing w:after="0"/>
      </w:pPr>
      <w:r>
        <w:t>Refresh sau auto-update al planului după recalibrare.</w:t>
      </w:r>
    </w:p>
    <w:p>
      <w:pPr>
        <w:pStyle w:val="Heading2"/>
        <w:spacing w:before="200" w:after="40"/>
      </w:pPr>
      <w:r>
        <w:t>6.3 Task-uri principale (Frontend)</w:t>
      </w:r>
    </w:p>
    <w:p>
      <w:pPr>
        <w:pStyle w:val="ListNumber"/>
        <w:spacing w:after="0"/>
      </w:pPr>
      <w:r>
        <w:t>Creează un ecran “Today” care afișează taskurile din ziua curentă.</w:t>
      </w:r>
    </w:p>
    <w:p>
      <w:pPr>
        <w:pStyle w:val="ListNumber"/>
        <w:spacing w:after="0"/>
      </w:pPr>
      <w:r>
        <w:t>Implementează ecranul de Daily Check-In (slider sau butoane + note).</w:t>
      </w:r>
    </w:p>
    <w:p>
      <w:pPr>
        <w:pStyle w:val="ListNumber"/>
        <w:spacing w:after="0"/>
      </w:pPr>
      <w:r>
        <w:t>Conectează check-in-ul la API (POST /v1/check-ins).</w:t>
      </w:r>
    </w:p>
    <w:p>
      <w:pPr>
        <w:pStyle w:val="ListNumber"/>
        <w:spacing w:after="0"/>
      </w:pPr>
      <w:r>
        <w:t>Adaugă un mecanism simplu de refresh (buton sau polling) pentru a obține noul plan.</w:t>
      </w:r>
    </w:p>
    <w:p>
      <w:pPr>
        <w:pStyle w:val="ListNumber"/>
        <w:spacing w:after="0"/>
      </w:pPr>
      <w:r>
        <w:t>Gestionează vizual starea “plan recalibrat” versus “plan anterior”.</w:t>
      </w:r>
    </w:p>
    <w:p>
      <w:pPr>
        <w:pStyle w:val="Heading1"/>
        <w:spacing w:before="320" w:after="80"/>
      </w:pPr>
      <w:r>
        <w:t>7. MILESTONE D – PROGRESS VISUALIZATION (GROWTH TREE) &amp; POLISH (BETA)</w:t>
      </w:r>
    </w:p>
    <w:p>
      <w:pPr>
        <w:pStyle w:val="Heading2"/>
        <w:spacing w:before="200" w:after="40"/>
      </w:pPr>
      <w:r>
        <w:t>7.1 Obiectiv</w:t>
      </w:r>
    </w:p>
    <w:p>
      <w:r>
        <w:t>Să oferim o experiență vizuală distinctă Treespora, cu un copac de progres care crește odată cu utilizatorul, un dashboard clar și un UI polished, pregătit pentru utilizatori beta.</w:t>
      </w:r>
    </w:p>
    <w:p>
      <w:pPr>
        <w:pStyle w:val="Heading2"/>
        <w:spacing w:before="200" w:after="40"/>
      </w:pPr>
      <w:r>
        <w:t>7.2 Livrabile cheie</w:t>
      </w:r>
    </w:p>
    <w:p>
      <w:pPr>
        <w:pStyle w:val="ListBullet"/>
        <w:spacing w:after="0"/>
      </w:pPr>
      <w:r>
        <w:t>Widget “Growth Tree” – un copac care crește vizual pe măsură ce progresul utilizatorului crește.</w:t>
      </w:r>
    </w:p>
    <w:p>
      <w:pPr>
        <w:pStyle w:val="ListBullet"/>
        <w:spacing w:after="0"/>
      </w:pPr>
      <w:r>
        <w:t>Home Dashboard cu: copacul de progres, taskurile de azi și CTA “Do today’s check-in”.</w:t>
      </w:r>
    </w:p>
    <w:p>
      <w:pPr>
        <w:pStyle w:val="ListBullet"/>
        <w:spacing w:after="0"/>
      </w:pPr>
      <w:r>
        <w:t>Handling pentru stări empty (fără goal, fără taskuri, fără check-ins).</w:t>
      </w:r>
    </w:p>
    <w:p>
      <w:pPr>
        <w:pStyle w:val="ListBullet"/>
        <w:spacing w:after="0"/>
      </w:pPr>
      <w:r>
        <w:t>Feedback vizual pentru lipsa de internet sau erori de rețea.</w:t>
      </w:r>
    </w:p>
    <w:p>
      <w:pPr>
        <w:pStyle w:val="Heading2"/>
        <w:spacing w:before="200" w:after="40"/>
      </w:pPr>
      <w:r>
        <w:t>7.3 Task-uri principale (Frontend)</w:t>
      </w:r>
    </w:p>
    <w:p>
      <w:pPr>
        <w:pStyle w:val="ListNumber"/>
        <w:spacing w:after="0"/>
      </w:pPr>
      <w:r>
        <w:t>Creează un widget dedicat pentru Growth Tree, cu stări de creștere (seedling → young tree → mature tree).</w:t>
      </w:r>
    </w:p>
    <w:p>
      <w:pPr>
        <w:pStyle w:val="ListNumber"/>
        <w:spacing w:after="0"/>
      </w:pPr>
      <w:r>
        <w:t>Construiește un Home Dashboard care combină Growth Tree + rezumat de taskuri.</w:t>
      </w:r>
    </w:p>
    <w:p>
      <w:pPr>
        <w:pStyle w:val="ListNumber"/>
        <w:spacing w:after="0"/>
      </w:pPr>
      <w:r>
        <w:t>Implementează stările empty și mesaje prietenoase.</w:t>
      </w:r>
    </w:p>
    <w:p>
      <w:pPr>
        <w:pStyle w:val="ListNumber"/>
        <w:spacing w:after="0"/>
      </w:pPr>
      <w:r>
        <w:t>Adaugă un banner sau toast pentru probleme de conexiune.</w:t>
      </w:r>
    </w:p>
    <w:p>
      <w:pPr>
        <w:pStyle w:val="ListNumber"/>
        <w:spacing w:after="0"/>
      </w:pPr>
      <w:r>
        <w:t>Verifică și ajustează spacing, fonturi, culori pentru coerență.</w:t>
      </w:r>
    </w:p>
    <w:p>
      <w:pPr>
        <w:pStyle w:val="Heading2"/>
        <w:spacing w:before="200" w:after="40"/>
      </w:pPr>
      <w:r>
        <w:t>7.4 Model vizual al copacului de progres</w:t>
      </w:r>
    </w:p>
    <w:p>
      <w:r>
        <w:t>Copacul de progres reflectă parcursul utilizatorului în timp:</w:t>
        <w:br/>
        <w:t>- Nivel 1: Seedling – userul abia a început, puține zile cu taskuri făcute;</w:t>
        <w:br/>
        <w:t>- Nivel 2: Young Tree – progres constant, check-in-uri regulate, ramuri care apar;</w:t>
        <w:br/>
        <w:t>- Nivel 3: Mature Tree – progres solid, majoritatea taskurilor făcute, copac bogat în frunze.</w:t>
        <w:br/>
        <w:br/>
        <w:t>Frontend-ul interpretează datele de progres (procent de taskuri completate, streak de zile etc.) și map-ează aceste valori pe nivelurile vizuale ale copacului.</w:t>
      </w:r>
    </w:p>
    <w:p>
      <w:pPr>
        <w:pStyle w:val="Heading1"/>
        <w:spacing w:before="320" w:after="80"/>
      </w:pPr>
      <w:r>
        <w:t>8. MILESTONE E – ANALYTICS, GROWTH &amp; QUALITY (V1.0)</w:t>
      </w:r>
    </w:p>
    <w:p>
      <w:pPr>
        <w:pStyle w:val="Heading2"/>
        <w:spacing w:before="200" w:after="40"/>
      </w:pPr>
      <w:r>
        <w:t>8.1 Obiectiv</w:t>
      </w:r>
    </w:p>
    <w:p>
      <w:r>
        <w:t>Să stabilizăm aplicația, să urmărim evenimente critice de utilizare (fără a introduce tool-uri grele) și să pregătim Treespora pentru versiunea 1.0 și creșterea numărului de utilizatori.</w:t>
      </w:r>
    </w:p>
    <w:p>
      <w:pPr>
        <w:pStyle w:val="Heading2"/>
        <w:spacing w:before="200" w:after="40"/>
      </w:pPr>
      <w:r>
        <w:t>8.2 Livrabile cheie</w:t>
      </w:r>
    </w:p>
    <w:p>
      <w:pPr>
        <w:pStyle w:val="ListBullet"/>
        <w:spacing w:after="0"/>
      </w:pPr>
      <w:r>
        <w:t>Tracking simplu al evenimentelor critice (ex: goal created, check-in completed).</w:t>
      </w:r>
    </w:p>
    <w:p>
      <w:pPr>
        <w:pStyle w:val="ListBullet"/>
        <w:spacing w:after="0"/>
      </w:pPr>
      <w:r>
        <w:t>Ecran de Settings de bază (edit profil, timezone, opțiuni de notificare – chiar și stub).</w:t>
      </w:r>
    </w:p>
    <w:p>
      <w:pPr>
        <w:pStyle w:val="ListBullet"/>
        <w:spacing w:after="0"/>
      </w:pPr>
      <w:r>
        <w:t>Fixarea bugurilor observate în dev / staging.</w:t>
      </w:r>
    </w:p>
    <w:p>
      <w:pPr>
        <w:pStyle w:val="ListBullet"/>
        <w:spacing w:after="0"/>
      </w:pPr>
      <w:r>
        <w:t>Optimizări de performanță pe ecranele cele mai utilizate.</w:t>
      </w:r>
    </w:p>
    <w:p>
      <w:pPr>
        <w:pStyle w:val="Heading2"/>
        <w:spacing w:before="200" w:after="40"/>
      </w:pPr>
      <w:r>
        <w:t>8.3 Task-uri principale (Frontend)</w:t>
      </w:r>
    </w:p>
    <w:p>
      <w:pPr>
        <w:pStyle w:val="ListNumber"/>
        <w:spacing w:after="0"/>
      </w:pPr>
      <w:r>
        <w:t>Adaugă un layer simplu de logging/analytics (ex: wrapper de “trackEvent”).</w:t>
      </w:r>
    </w:p>
    <w:p>
      <w:pPr>
        <w:pStyle w:val="ListNumber"/>
        <w:spacing w:after="0"/>
      </w:pPr>
      <w:r>
        <w:t>Creează un ecran simplu de Settings pentru utilizator.</w:t>
      </w:r>
    </w:p>
    <w:p>
      <w:pPr>
        <w:pStyle w:val="ListNumber"/>
        <w:spacing w:after="0"/>
      </w:pPr>
      <w:r>
        <w:t>Optimizează widgeturile intens folosite (lista de taskuri, Home, Check-In, Growth Tree).</w:t>
      </w:r>
    </w:p>
    <w:p>
      <w:pPr>
        <w:pStyle w:val="ListNumber"/>
        <w:spacing w:after="0"/>
      </w:pPr>
      <w:r>
        <w:t>Rezolvă bugurile majore identificate în testarea beta.</w:t>
      </w:r>
    </w:p>
    <w:p>
      <w:pPr>
        <w:pStyle w:val="ListNumber"/>
        <w:spacing w:after="0"/>
      </w:pPr>
      <w:r>
        <w:t>Pregătește un checklist de release pentru fiecare versiune (vizual și funcțional).</w:t>
      </w:r>
    </w:p>
    <w:p>
      <w:pPr>
        <w:pStyle w:val="Heading1"/>
        <w:spacing w:before="320" w:after="80"/>
      </w:pPr>
      <w:r>
        <w:t>9. DEPENDENȚE CU BACKEND-UL &amp; COORDONARE</w:t>
      </w:r>
    </w:p>
    <w:p>
      <w:r>
        <w:t>Frontend-ul depinde de disponibilitatea anumitor endpoint-uri backend pentru a putea livra milestone-urile la timp. Coordonarea strânsă între echipe este esențială.</w:t>
      </w:r>
    </w:p>
    <w:p>
      <w:pPr>
        <w:pStyle w:val="ListBullet"/>
        <w:spacing w:after="0"/>
      </w:pPr>
      <w:r>
        <w:t>Milestone A: nevoie de /health și /v1/auth/me pentru testarea auth-ului.</w:t>
      </w:r>
    </w:p>
    <w:p>
      <w:pPr>
        <w:pStyle w:val="ListBullet"/>
        <w:spacing w:after="0"/>
      </w:pPr>
      <w:r>
        <w:t>Milestone B: nevoie de /v1/onboarding și /v1/goals (+ job AI) pentru goal setup &amp; plan.</w:t>
      </w:r>
    </w:p>
    <w:p>
      <w:pPr>
        <w:pStyle w:val="ListBullet"/>
        <w:spacing w:after="0"/>
      </w:pPr>
      <w:r>
        <w:t>Milestone C: nevoie de /v1/check-ins și /v1/plans/current.</w:t>
      </w:r>
    </w:p>
    <w:p>
      <w:pPr>
        <w:pStyle w:val="ListBullet"/>
        <w:spacing w:after="0"/>
      </w:pPr>
      <w:r>
        <w:t>Milestone D: nevoie de endpoint de progres care să furnizeze scorul pentru Growth Tree (ex: /v1/progress/tree).</w:t>
      </w:r>
    </w:p>
    <w:p>
      <w:pPr>
        <w:pStyle w:val="ListBullet"/>
        <w:spacing w:after="0"/>
      </w:pPr>
      <w:r>
        <w:t>Milestone E: expune evenimente minime pentru analytics la nivel de backend, dacă este cazul.</w:t>
      </w:r>
    </w:p>
    <w:p>
      <w:pPr>
        <w:pStyle w:val="Heading1"/>
        <w:spacing w:before="320" w:after="80"/>
      </w:pPr>
      <w:r>
        <w:t>10. VISUAL CHECKLIST PER MILESTONE</w:t>
      </w:r>
    </w:p>
    <w:p>
      <w:r>
        <w:t>Tabelul de mai jos oferă un rezumat vizual tip checklist pentru fiecare milestone, util în planning și follow-up săptămânal.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Milestone</w:t>
            </w:r>
          </w:p>
        </w:tc>
        <w:tc>
          <w:tcPr>
            <w:tcW w:type="dxa" w:w="1728"/>
          </w:tcPr>
          <w:p>
            <w:r>
              <w:t>Routing &amp; Auth</w:t>
            </w:r>
          </w:p>
        </w:tc>
        <w:tc>
          <w:tcPr>
            <w:tcW w:type="dxa" w:w="1728"/>
          </w:tcPr>
          <w:p>
            <w:r>
              <w:t>Onboarding &amp; Goals</w:t>
            </w:r>
          </w:p>
        </w:tc>
        <w:tc>
          <w:tcPr>
            <w:tcW w:type="dxa" w:w="1728"/>
          </w:tcPr>
          <w:p>
            <w:r>
              <w:t>Check-In &amp; Plan</w:t>
            </w:r>
          </w:p>
        </w:tc>
        <w:tc>
          <w:tcPr>
            <w:tcW w:type="dxa" w:w="1728"/>
          </w:tcPr>
          <w:p>
            <w:r>
              <w:t>Growth Tree &amp; Polish</w:t>
            </w:r>
          </w:p>
        </w:tc>
      </w:tr>
      <w:tr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✔︎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✔︎</w:t>
            </w:r>
          </w:p>
        </w:tc>
        <w:tc>
          <w:tcPr>
            <w:tcW w:type="dxa" w:w="1728"/>
          </w:tcPr>
          <w:p>
            <w:r>
              <w:t>✔︎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✔︎</w:t>
            </w:r>
          </w:p>
        </w:tc>
        <w:tc>
          <w:tcPr>
            <w:tcW w:type="dxa" w:w="1728"/>
          </w:tcPr>
          <w:p>
            <w:r>
              <w:t>✔︎</w:t>
            </w:r>
          </w:p>
        </w:tc>
        <w:tc>
          <w:tcPr>
            <w:tcW w:type="dxa" w:w="1728"/>
          </w:tcPr>
          <w:p>
            <w:r>
              <w:t>✔︎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✔︎</w:t>
            </w:r>
          </w:p>
        </w:tc>
        <w:tc>
          <w:tcPr>
            <w:tcW w:type="dxa" w:w="1728"/>
          </w:tcPr>
          <w:p>
            <w:r>
              <w:t>✔︎</w:t>
            </w:r>
          </w:p>
        </w:tc>
        <w:tc>
          <w:tcPr>
            <w:tcW w:type="dxa" w:w="1728"/>
          </w:tcPr>
          <w:p>
            <w:r>
              <w:t>✔︎</w:t>
            </w:r>
          </w:p>
        </w:tc>
        <w:tc>
          <w:tcPr>
            <w:tcW w:type="dxa" w:w="1728"/>
          </w:tcPr>
          <w:p>
            <w:r>
              <w:t>✔︎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✔︎</w:t>
            </w:r>
          </w:p>
        </w:tc>
        <w:tc>
          <w:tcPr>
            <w:tcW w:type="dxa" w:w="1728"/>
          </w:tcPr>
          <w:p>
            <w:r>
              <w:t>✔︎</w:t>
            </w:r>
          </w:p>
        </w:tc>
        <w:tc>
          <w:tcPr>
            <w:tcW w:type="dxa" w:w="1728"/>
          </w:tcPr>
          <w:p>
            <w:r>
              <w:t>✔︎</w:t>
            </w:r>
          </w:p>
        </w:tc>
        <w:tc>
          <w:tcPr>
            <w:tcW w:type="dxa" w:w="1728"/>
          </w:tcPr>
          <w:p>
            <w:r>
              <w:t>✔︎ (refinements)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